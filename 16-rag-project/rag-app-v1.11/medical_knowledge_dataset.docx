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Medical Knowledge Dataset</w:t>
      </w:r>
    </w:p>
    <w:p>
      <w:r>
        <w:t>Generated: 2026-03-12</w:t>
      </w:r>
    </w:p>
    <w:p>
      <w:r>
        <w:t>This document contains structured medical knowledge entries used for a RAG system.</w:t>
      </w:r>
    </w:p>
    <w:p>
      <w:pPr>
        <w:pStyle w:val="Heading1"/>
      </w:pPr>
      <w:r>
        <w:t>Medical Entry 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chest discomfort, blurred vision, shortness of breath, palpitations,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frequent urination, joint pain, headache,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muscle weakness, nausea, palpitations, weight loss, swelling.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dizziness, nausea, headache, blurred vision, chest discomfort.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persistent cough, palpitations, nausea,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joint pain, fatigue, weight gain,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joint pain, persistent cough, palpitations, dizziness.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joint pain, nausea, shortness of breath, increased thirst,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weight loss, increased thirst, headache.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swelling, headache,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dizziness, headache, chest discomfort, weight loss,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muscle weakness, swelling, vomiting, weight loss,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blurred vision, weight loss, joint pain, headache,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fatigue, increased thirst, nausea,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chest discomfort, dizziness, persistent cough,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nausea, vomiting, increased thirst, weight gain, dizziness.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nausea, palpitations, weight gain, dizziness.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joint pain, persistent cough, blurred vision,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loss, frequent urination, nausea, vomiting,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chest discomfort, palpitations, frequent urination,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nausea, fatigue, muscle weakness,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chest discomfort, joint pain, weight gain, frequent urination,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blurred vision, nausea, weight loss, palpitations.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fatigue, swelling, persistent cough,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nausea, muscle weakness, fatigue, headache,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blurred vision, persistent cough, palpitations, dizziness,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palpitations, persistent cough, chest discomfort,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persistent cough, headache, vomiting, chest discomfort,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muscle weakness, palpitations, weight gain, persistent cough.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palpitations, headache, persistent cough, frequent urination,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dizziness, chest discomfort, swelling, shortness of breath.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muscle weakness, palpitations, swelling,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frequent urination, palpitations, nausea, swelling.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joint pain, increased thirst, fatigue,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dizziness, shortness of breath, weight loss,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palpitations, headache, persistent cough, chest discomfort.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fatigue, frequent urination, dizziness, weight gain, headache.</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palpitations, muscle weakness, increased thirst,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joint pain, persistent cough, chest discomfort, headache,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dizziness, blurred vision, muscle weakness, nausea,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dizziness, persistent cough, palpitations,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swelling, chest discomfort, weight gain,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weight loss, swelling, persistent cough,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headache, vomiting, increased thirst, fatigue.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nausea, weight gain, shortness of breath,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weight loss, palpitations, increased thirst,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dizziness, vomiting, headache, weight gain,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oral medication therapy,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swelling, nausea, muscle weakness, palpitations, shortness of breath.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chest discomfort, weight loss,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dizziness, persistent cough, frequent urination,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dizziness, shortness of breath, blurred vision, joint pain.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blurred vision, persistent cough, palpitations, vomiting,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dizziness, weight loss, persistent cough, increased thirst.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frequent urination, chest discomfort, joint pain,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weight loss, muscle weakness, weight gain,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dizziness, headache, palpitations,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joint pain, nausea, swelling, weight gain.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palpitations, headache, weight gain,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frequent urination, fatigue, swelling,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weight gain, fatigue, chest discomfort,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dizziness, swelling, chest discomfort, frequent urination, joint pain.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fatigue, palpitations, muscle weakness,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blurred vision, increased thirst, chest discomfort,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increased thirst, joint pain, fatigue, frequent urination,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persistent cough, palpitations, shortness of breath,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swelling, headache, muscle weakness,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swelling, nausea, muscle weakness,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vomiting, weight loss, nausea, chest discomfort.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increased thirst, dizziness, weight loss, vomiting,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increased thirst, dizziness,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swelling, nausea, palpitations.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joint pain, weight loss, shortness of breath,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headache, fatigue, persistent cough,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swelling, palpitations, shortness of breath, nausea,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fatigue, dizziness, vomiting,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fatigue, increased thirst, dizziness, frequent urination,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weight gain, shortness of breath, blurred vision,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swelling, joint pain, persistent cough, nausea, frequent urination.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chest discomfort, weight gain, vomiting, fatigue,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blurred vision, headache, muscle weakness,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dizziness, vomiting, frequent urination,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vomiting, nausea, joint pain,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swelling, dizziness, persistent cough, fatigue, headache.</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insulin therapy when required,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nausea, vomiting, persistent cough,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muscle weakness, weight gain, frequent urination, increased thirst.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swelling, chest discomfort, headache,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swelling, palpitations, persistent cough,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persistent cough, fatigue, weight loss, joint pain,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loss, chest discomfort, shortness of breath, blurred vision, persistent cough.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blurred vision, increased thirst, shortness of breath,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shortness of breath, increased thirst, weight loss,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persistent cough, nausea, chest discomfort, dizziness, joint pain.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fatigue, chest discomfort, muscle weakness, persistent cough,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persistent cough, swelling, palpitations,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swelling, shortness of breath, headache, chest discomfort, joint pain.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increased thirst, palpitations,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loss, weight gain, headache, dizziness, nausea.</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dizziness, weight loss, persistent cough, nausea.</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weight loss, shortness of breath, fatigue,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blurred vision, frequent urination, shortness of breath,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nausea, chest discomfort, increased thirst, blurred vision, vomiting.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chest discomfort, frequent urination, weight gain, palpitations,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weight management,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increased thirst, persistent cough, weight gain, nausea.</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frequent urination, swelling, palpitations, blurred vision.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headache, joint pain, chest discomfort,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persistent cough, blurred vision, shortness of breath, dizziness.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headache, blurred vision, nausea, frequent urination.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frequent urination, nausea, vomiting,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frequent urination, blurred vision,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swelling, blurred vision, headache,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headache, vomiting, persistent cough,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blurred vision, fatigue, palpitations, frequent urination, joint pain.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fatigue, persistent cough, headache,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fatigue, headache, shortness of breath, persistent cough.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fatigue, increased thirst, dizziness,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headache, weight gain, palpitations, blurred vision,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regular physical activity,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shortness of breath, frequent urination, vomiting,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nausea, weight loss, shortness of breath, persistent cough, muscle weakness.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fatigue, dizziness, shortness of breath, muscle weakness.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frequent urination, fatigue, shortness of breath, chest discomfort, headache.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muscle weakness, fatigue, weight gain, frequent urination.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swelling, increased thirst, shortness of breath, fatigue, muscle weakness.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increased thirst, joint pain, dizziness, weight gain,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increased thirst, persistent cough, weight loss,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cholesterol lowering medication,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swelling, chest discomfort, weight loss, dizziness.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nausea, frequent urination, muscle weakness, swelling,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headache, shortness of breath, palpitations, muscle weakness,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weight loss, fatigue, joint pain, chest discomfort.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chest discomfort, fatigue, frequent urination, swelling.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blurred vision, fatigue, frequent urination,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headache, increased thirst, fatigue, nausea, chest discomfort.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headache, vomiting, frequent urination,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fatigue, increased thirst, frequent urination,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dizziness, swelling, fatigue,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increased thirst, swelling, frequent urination, blurred vision,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chest discomfort, vomiting, increased thirst,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palpitations, persistent cough, weight gain, shortness of breath, nausea.</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vomiting, chest discomfort, muscle weakness,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swelling, persistent cough, dizziness, nausea,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headache, blurred vision, chest discomfort, swelling.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muscle weakness, weight gain, headache, vomiting.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weight loss, palpitations, vomiting, blurred vision, swelling.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frequent urination, weight loss, swelling, increased thirst.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chest discomfort, shortness of breath, muscle weakness, blurred vision.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fatigue, increased thirst, joint pain, chest discomfort, frequent urination.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headache, increased thirst,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fatigue, weight gain, nausea,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persistent cough, swelling,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blurred vision, increased thirst, weight loss, dizziness, nausea.</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joint pain, fatigue, increased thirst,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headache, joint pain,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headache, fatigue, swelling, palpitations, increased thirst.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joint pain, headache, persistent cough,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increased thirst, palpitations, joint pain,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blurred vision, weight gain, nausea, chest discomfort,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fatigue, swelling, persistent cough,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increased thirst, muscle weakness, palpitations,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increased thirst, persistent cough, blurred vision,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palpitations, blurred vision, fatigue,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chest discomfort, swelling, dizziness,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nausea, weight gain, persistent cough, weight loss,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oral medication therapy,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vomiting, increased thirst, nausea, joint pain.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headache, dizziness, blurred vision, vomiting.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shortness of breath, dizziness, headache,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chest discomfort, palpitations, persistent cough, fatigue, shortness of breath.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muscle weakness, fatigue, frequent urination, swelling, palpitations.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oral medication therapy,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joint pain, chest discomfort, vomiting,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swelling, vomiting, weight loss,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loss, nausea, chest discomfort, headache, increased thirst.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muscle weakness, chest discomfort, swelling,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palpitations, fatigue, swelling, joint pain,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stress management techniques,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persistent cough, weight gain, palpitations, joint pain.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dizziness, weight gain, nausea,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increased thirst, joint pain, vomiting, frequent urination,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nausea, vomiting, weight loss, dizziness.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swelling, chest discomfort, frequent urination,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weight loss, increased thirst, chest discomfort, weight gain.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loss, fatigue, blurred vision, shortness of breath, frequent urination.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vomiting, persistent cough, weight gain,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nausea, palpitations, vomiting, joint pain,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increased thirst, swelling, dizziness, shortness of breath,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weight gain, palpitations, dizziness,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weight gain, blurred vision, nausea,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vomiting, palpitations, shortness of breath, dizziness,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blurred vision, frequent urination, weight gain,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persistent cough, increased thirst, headache,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joint pain, frequent urination, swelling, shortness of breath,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nausea, fatigue, vomiting,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shortness of breath, blurred vision, swelling, weight gain.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palpitations, swelling, dizziness,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loss, headache, shortness of breath, nausea,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muscle weakness, dizziness, joint pain, palpitations,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dizziness, persistent cough, headache,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loss, fatigue, shortness of breath, dizziness,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palpitations, frequent urination, blurred vision, shortness of breath,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frequent urination, blurred vision, weight loss, swelling, chest discomfort.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palpitations, frequent urination, swelling, weight loss.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nausea, vomiting, weight loss,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frequent urination, dizziness, weight gain,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nausea, persistent cough, shortness of breath, vomiting,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stress management techniques,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palpitations, nausea, weight gain,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persistent cough, increased thirst, palpitations, blurred vision, dizziness.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weight gain, headache, chest discomfort,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weight loss, frequent urination, shortness of breath,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increased thirst, weight loss, weight gain,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oral medication therapy,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nausea, shortness of breath, weight loss, increased thirst,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muscle weakness, persistent cough, joint pain, weight gain,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shortness of breath, headache, increased thirst, muscle weakness,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fatigue, persistent cough, frequent urination, joint pain.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vomiting, chest discomfort, dizziness, muscle weakness.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muscle weakness, swelling, joint pain, chest discomfort, dizziness.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joint pain, dizziness,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muscle weakness, weight gain, headache, frequent urination, fatigue.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dietary sodium restriction,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weight gain, persistent cough, joint pain,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joint pain, dizziness, weight gain, chest discomfort, headache.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weight loss, fatigue, nausea, chest discomfort.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palpitations, frequent urination, dizziness, joint pain,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palpitations, joint pain, nausea, increased thirst, muscle weakness.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219: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joint pain, muscle weakness, headache, vomiting, dizziness.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muscle weakness, headache,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weight loss, muscle weakness,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chest discomfort, frequent urination, shortness of breath,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increased thirst, vomiting,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dizziness, vomiting, shortness of breath,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nausea, frequent urination, weight loss,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weight loss, palpitations, blurred vision,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cholesterol lowering medication,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swelling, weight gain, increased thirst,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chest discomfort, headache, dizziness, blurred vision,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stress management techniques,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229: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frequent urination, nausea, weight loss,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gain, palpitations, muscle weakness, swelling, nausea.</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persistent cough, nausea, vomiting, frequent urination.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fatigue, shortness of breath, headache,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joint pain, frequent urination, palpitations,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weight gain, dizziness, palpitations,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vomiting, dizziness, shortness of breath,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swelling, increased thirst, joint pain, chest discomfort.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shortness of breath, weight loss, persistent cough, frequent urination,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weight loss, palpitations, fatigue,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239: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loss, shortness of breath, vomiting, joint pain,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palpitations, increased thirst, blurred vision, weight gain,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increased thirst, weight gain, dizziness, persistent cough,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muscle weakness, chest discomfort, vomiting.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joint pain, nausea, weight loss, dizziness.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palpitations, vomiting, headache,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shortness of breath, persistent cough, palpitations,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increased thirst, chest discomfort, weight loss,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muscle weakness, chest discomfort, weight gain, nausea,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swelling, chest discomfort, frequent urination, palpitations, weight loss.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249: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loss, shortness of breath, frequent urination, muscle weakness,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fatigue, chest discomfort, nausea,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muscle weakness, weight loss, dizziness,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headache, fatigue, swelling, vomiting,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muscle weakness, weight gain, swelling, blurred vision,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swelling, headache, fatigue,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persistent cough, dizziness, fatigue, nausea,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shortness of breath, vomiting, swelling,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vomiting, shortness of breath, weight gain, increased thirst,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oral medication therapy,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persistent cough, blurred vision, shortness of breath,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259: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loss, shortness of breath, frequent urination, fatigue,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palpitations, increased thirst, fatigue,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261: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dizziness, headache, blurred vision,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persistent cough, joint pain, vomiting,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shortness of breath, headache, blurred vision, frequent urination.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chest discomfort, vomiting, nausea, frequent urination, shortness of breath.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fatigue, chest discomfort, shortness of breath,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muscle weakness, chest discomfort, vomiting, weight loss,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fatigue, joint pain, weight gain,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shortness of breath, increased thirst, weight gain,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269: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fatigue, frequent urination, chest discomfort.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increased thirst, swelling, muscle weakness,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weight gain, blurred vision, nausea,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persistent cough, shortness of breath, weight loss,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persistent cough, frequent urination, blurred vision, dizziness.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joint pain, palpitations, headache,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weight loss, weight gain, frequent urination,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blurred vision, persistent cough, swelling, fatigue.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weight gain, vomiting, headache,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persistent cough, dizziness, fatigue, chest discomfort.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279: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chest discomfort, weight gain, dizziness,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weight loss, palpitations, chest discomfort,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dizziness, chest discomfort, swelling,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palpitations, fatigue, dizziness,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shortness of breath, dizziness, increased thirst,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blood pressure monitoring and antihypertensive drugs,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vomiting, weight loss, muscle weakness, persistent cough.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frequent urination, muscle weakness, joint pain, dizziness.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persistent cough, headache, joint pain, dizziness, blurred vision.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nausea, persistent cough,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chest discomfort, increased thirst, joint pain, swelling.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289: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weight loss, muscle weakness, fatigue, vomiting.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frequent urination, swelling, headache,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291: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palpitations, fatigue, frequent urination,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headache, swelling,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swelling, dizziness, joint pain,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fatigue, vomiting,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headache, nausea, dizziness, palpitations.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increased thirst, joint pain, nausea, headache,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fatigue, muscle weakness, weight gain, headache,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increased thirst, palpitations, persistent cough,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299: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dizziness, fatigue, swelling, weight gain,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dizziness, swelling, joint pain,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chest discomfort, nausea, vomiting,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blurred vision, swelling, chest discomfort,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increased thirst, dizziness, headache, swelling, fatigue.</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blurred vision, joint pain,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swelling, chest discomfort, shortness of breath, muscle weakness.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palpitations, frequent urination, chest discomfort,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persistent cough, swelling, weight loss,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gain, joint pain, dizziness, fatigue, nausea.</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309: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palpitations, fatigue, persistent cough, headache.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vomiting, muscle weakness, persistent cough,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weight loss, blurred vision, palpitations, swelling.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vomiting, chest discomfort, persistent cough, increased thirst.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muscle weakness, vomiting, fatigue, weight loss,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vomiting, muscle weakness, weight loss, nausea,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swelling, muscle weakness, palpitations, increased thirst.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nausea, muscle weakness, fatigue, joint pain, persistent cough.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regular physical activity,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frequent urination, dizziness, nausea,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318: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muscle weakness, persistent cough, joint pain, frequent urination, dizziness.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319: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shortness of breath, blurred vision,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320: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increased thirst, joint pain, chest discomfort,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swelling, headache, persistent cough,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swelling, dizziness, weight gain,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chest discomfort, muscle weakness, vomiting, frequent urination,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weight management,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joint pain, increased thirst, dizziness, weight loss, weight gain.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swelling, blurred vision, frequent urination,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increased thirst, fatigue, swelling,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327: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joint pain, blurred vision, weight gain, increased thirst.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muscle weakness, weight loss, fatigue, shortness of breath, frequent urination.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329: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vomiting, fatigue, shortness of breath, headache, palpitations.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weight gain, nausea, fatigue,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shortness of breath, headache, joint pain,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muscle weakness, dizziness, vomiting, joint pain,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muscle weakness, blurred vision, nausea,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chest discomfort, increased thirst, swelling, weight gain, frequent urination.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headache, fatigue, swelling, dizziness, chest discomfort.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increased thirst, nausea, persistent cough, dizziness,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dizziness, increased thirst, palpitations, blurred vision,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vomiting, headache, nausea, muscle weakness,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339: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headache, persistent cough, shortness of breath,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joint pain, nausea, fatigue, vomiting,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chest discomfort, blurred vision, increased thirst, dizziness.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stress management techniques,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chest discomfort, joint pain, weight gain, palpitations,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swelling, increased thirst, nausea, joint pain,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persistent cough, shortness of breath, chest discomfort,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weight loss, fatigue, headache, blurred vision,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increased thirst, fatigue, palpitations, shortness of breath, weight loss.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insulin therapy when required,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weight loss, nausea, persistent cough, vomiting.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swelling, joint pain, vomiting, fatigue.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349: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palpitations, headache, fatigue,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persistent cough, headache, blurred vision, nausea, dizziness.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insulin therapy when required,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persistent cough, weight gain, vomiting,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blurred vision, swelling, persistent cough,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swelling, chest discomfort, dizziness,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muscle weakness, dizziness, nausea, swelling,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weight gain, chest discomfort, weight loss,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swelling, chest discomfort, vomiting,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muscle weakness, weight loss, nausea,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vomiting, fatigue, weight gain, palpitations.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359: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weight loss, shortness of breath, dizziness,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headache, increased thirst, frequent urination, nausea,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blurred vision, frequent urination, fatigue,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headache, weight loss, persistent cough, nausea,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increased thirst, blurred vision, headache, shortness of breath,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gain, persistent cough, frequent urination, increased thirst,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weight management,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blurred vision, muscle weakness, weight loss, frequent urination, nausea.</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palpitations, persistent cough, increased thirst,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weight gain, nausea, blurred vision,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fatigue, palpitations, vomiting, persistent cough,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369: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dizziness, joint pain, swelling, vomiting, nausea.</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joint pain, weight gain, weight loss,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palpitations, joint pain, muscle weakness, vomiting,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dizziness, increased thirst,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weight gain, dizziness, fatigue,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dizziness, weight loss, weight gain,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shortness of breath, headache, weight gain,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vomiting, chest discomfort, frequent urination, shortness of breath, muscle weakness.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nausea, weight loss, vomiting,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dizziness, chest discomfort, swelling, weight loss.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379: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weight gain, fatigue,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increased thirst, headache, shortness of breath, fatigue.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weight loss, nausea, dizziness,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joint pain, shortness of breath, blurred vision,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vomiting, palpitations, blurred vision, swelling, dizziness.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persistent cough, nausea, weight gain,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palpitations, fatigue, persistent cough, shortness of breath,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increased thirst, chest discomfort, frequent urination,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gain, muscle weakness, joint pain, fatigue, shortness of breath.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persistent cough, joint pain, nausea,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389: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swelling, dizziness, palpitations, chest discomfort.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swelling, joint pain, fatigue,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fatigue, headache, increased thirst, nausea,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weight loss, muscle weakness, headache, nausea.</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dizziness, blurred vision, chest discomfort, headache,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palpitations, muscle weakness, nausea, chest discomfort,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chest discomfort, increased thirst, muscle weakness, palpitations.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persistent cough, swelling, joint pain, increased thirst.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increased thirst, weight loss, dizziness,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blurred vision, nausea, joint pain,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399: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nausea, fatigue, weight loss, headache, increased thirst.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chest discomfort, fatigue, headache,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nausea, chest discomfort, swelling, muscle weakness,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blurred vision, frequent urination, weight gain, persistent cough,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swelling, headache, weight gain,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blurred vision, headache, chest discomfort, increased thirst.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muscle weakness, nausea, headache,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muscle weakness, persistent cough, dizziness,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nausea, vomiting, joint pain,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headache, joint pain, vomiting, dizziness,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409: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dizziness, headache, swelling,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palpitations, dizziness, weight loss,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shortness of breath, chest discomfort, nausea, vomiting.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fatigue, vomiting, blurred vision,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headache, swelling, nausea, chest discomfort, persistent cough.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gain, increased thirst, weight loss, chest discomfort,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blurred vision, vomiting, increased thirst,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persistent cough, palpitations, dizziness,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weight loss, increased thirst, persistent cough,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vomiting, persistent cough, shortness of breath, palpitations, weight loss.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419: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persistent cough, weight gain, dizziness, shortness of breath,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dizziness, shortness of breath, frequent urination, swelling,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shortness of breath, weight loss, palpitations,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joint pain, swelling, fatigue, chest discomfort.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dizziness, vomiting, joint pain, shortness of breath.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weight loss, fatigue, palpitations, vomiting.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persistent cough, dizziness, chest discomfort,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fatigue, headache, increased thirst, persistent cough,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persistent cough, weight gain, chest discomfort.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weight gain, persistent cough, increased thirst,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429: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persistent cough, increased thirst, swelling,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joint pain, fatigue, palpitations, muscle weakness.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increased thirst, persistent cough, blurred vision,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weight loss, vomiting, increased thirst,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weight loss, dizziness, persistent cough,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weight loss, chest discomfort, joint pain,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blurred vision, persistent cough, weight loss,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dizziness, palpitations, increased thirst,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headache, chest discomfort, increased thirst,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weight gain, joint pain, vomiting, fatigue.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439: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increased thirst, fatigue, blurred vision,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headache, increased thirst, joint pain,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weight loss, vomiting, dizziness,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muscle weakness, chest discomfort, frequent urination,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weight loss, nausea, increased thirst,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weight loss, muscle weakness, nausea,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cholesterol lowering medication,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palpitations, weight gain, muscle weakness,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chest discomfort, weight loss, headache, persistent cough.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fatigue, weight gain, blurred vision,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increased thirst, blurred vision, swelling,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449: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fatigue, increased thirst, swelling, shortness of breath.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persistent cough, joint pain, vomiting,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weight gain, chest discomfort, frequent urination,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gain, increased thirst, palpitations, blurred vision, swelling.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swelling, headache, muscle weakness, blurred vision.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blurred vision, nausea, fatigue, shortness of breath.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palpitations, blurred vision, frequent urination, shortness of breath.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headache, fatigue, joint pain, shortness of breath.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dizziness, frequent urination, palpitations, weight loss.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headache, blurred vision, increased thirst,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459: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increased thirst, weight gain, vomiting, dizziness.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palpitations, dizziness, weight loss,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headache, blurred vision, fatigue,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increased thirst, blurred vision,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persistent cough, shortness of breath, palpitations,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frequent urination, vomiting, chest discomfort, weight loss, joint pain.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muscle weakness, fatigue, joint pain, frequent urination,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vomiting, persistent cough, palpitations,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weight loss, palpitations, dizziness,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vomiting, dizziness, muscle weakness, weight loss,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469: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vomiting, swelling, headache, nausea.</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blurred vision, nausea, chest discomfort,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palpitations, fatigue, increased thirst, weight gain, chest discomfort.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472: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headache, persistent cough, dizziness, fatigue.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muscle weakness, palpitations, weight gain,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loss, headache, joint pain, dizziness, swelling.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swelling, nausea, increased thirst,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increased thirst, dizziness, frequent urination,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headache, swelling, blurred vision, frequent urination.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blurred vision, shortness of breath, palpitations,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479: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chest discomfort, shortness of breath, nausea,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fatigue, nausea, shortness of breath,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481: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weight gain, weight loss, persistent cough, frequent urination.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persistent cough, weight loss, blurred vision,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blurred vision, shortness of breath, muscle weakness, fatigue,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gain, blurred vision, vomiting, swelling,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dizziness, palpitations, weight loss,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weight loss, frequent urination, shortness of breath,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muscle weakness, fatigue, palpitations, blurred vision, weight loss.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vomiting, nausea, chest discomfort,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489: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fatigue, shortness of breath, palpitations, frequent urination.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weight loss, muscle weakness, chest discomfort,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joint pain, frequent urination, persistent cough, chest discomfort.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blurred vision, nausea, headache, swelling,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joint pain, weight loss, headache,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weight loss, swelling, dizziness, frequent urination.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headache, weight loss, increased thirst,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chest discomfort, muscle weakness, increased thirst.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weight loss, dizziness, fatigue,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weight loss, shortness of breath, chest discomfort,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499: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shortness of breath, palpitations, blurred vision,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persistent cough, nausea, chest discomfort, weight gain.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fatigue, dizziness, persistent cough, frequent urination,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chest discomfort, weight loss, persistent cough, nausea,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cholesterol lowering medication,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increased thirst, dizziness, swelling,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palpitations, headache, weight loss, fatigue.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blurred vision, weight loss, palpitations, muscle weakness.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dizziness, weight loss, swelling,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vomiting, dizziness, weight gain, blurred vision,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weight loss, blurred vision, weight gain,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509: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dizziness, frequent urination, nausea, weight gain,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chest discomfort, weight gain, headache, nausea, dizziness.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chest discomfort, vomiting, joint pain,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weight gain, nausea, persistent cough,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vomiting, frequent urination, chest discomfort,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palpitations, shortness of breath, persistent cough,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dizziness, frequent urination, joint pain, vomiting, muscle weakness.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swelling, increased thirst, muscle weakness,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headache, weight gain, vomiting,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blurred vision, joint pain, nausea, weight gain,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519: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weight gain, frequent urination, vomiting,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shortness of breath, dizziness, fatigue, persistent cough, swelling.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swelling, blurred vision, headache, weight gain, increased thirst.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increased thirst, vomiting, headache,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chest discomfort, muscle weakness, fatigue, joint pain,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nausea, persistent cough, shortness of breath, fatigue.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palpitations, swelling, vomiting, fatigue,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blurred vision, palpitations, fatigue.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vomiting, persistent cough, chest discomfort, swelling, frequent urination.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headache, weight gain, chest discomfort, shortness of breath,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529: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fatigue, dizziness, vomiting, palpitations.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blurred vision, nausea, vomiting, weight loss,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stress management techniques,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increased thirst, chest discomfort, shortness of breath, fatigue,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palpitations, frequent urination, muscle weakness, dizziness,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headache, persistent cough, vomiting,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dizziness, palpitations, joint pain, swelling, vomiting.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palpitations, nausea, persistent cough,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frequent urination, headache, weight gain,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joint pain, fatigue, palpitations,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headache, blurred vision, chest discomfort, joint pain.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539: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palpitations, vomiting, nausea, fatigue.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muscle weakness, palpitations, swelling,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joint pain, swelling, weight loss, chest discomfort, nausea.</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vomiting, weight loss, muscle weakness,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nausea, frequent urination, blurred vision, joint pain,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palpitations, blurred vision, muscle weakness,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persistent cough, frequent urination, weight gain, increased thirst.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swelling, nausea, persistent cough, frequent urination.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nausea, headache, swelling,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loss, headache, frequent urination, swelling,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549: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increased thirst, nausea, muscle weakness, frequent urination,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loss, chest discomfort, vomiting, increased thirst,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blurred vision, vomiting, nausea, weight loss,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headache, weight gain, chest discomfort, swelling,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swelling, vomiting, increased thirst,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weight loss, swelling, muscle weakness,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frequent urination, joint pain, blurred vision, chest discomfort, palpitations.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frequent urination, persistent cough, dizziness,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chest discomfort, swelling, fatigue, nausea,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chest discomfort, blurred vision, shortness of breath, swelling, dizziness.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oral medication therapy,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559: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frequent urination, swelling, headache, chest discomfort.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vomiting, palpitations, weight loss,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vomiting, frequent urination, chest discomfort,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palpitations, increased thirst, weight loss, weight gain,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joint pain, palpitations, frequent urination,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nausea, fatigue, muscle weakness,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chest discomfort, vomiting, palpitations, persistent cough.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palpitations, dizziness, nausea,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blurred vision, dizziness, shortness of breath,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fatigue, blurred vision, persistent cough, swelling, muscle weakness.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569: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nausea, dizziness, weight loss, vomiting,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dizziness, muscle weakness, vomiting,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fatigue, palpitations, vomiting, joint pain.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nausea, chest discomfort, blurred vision,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loss, persistent cough, frequent urination, palpitations, shortness of breath.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shortness of breath, frequent urination, palpitations,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dizziness, muscle weakness, shortness of breath,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vomiting, dizziness,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nausea, weight gain, muscle weakness, persistent cough, weight loss.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blurred vision, fatigue, frequent urination, shortness of breath.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579: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nausea, blurred vision, palpitations, increased thirst.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swelling, blurred vision, nausea, weight loss.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chest discomfort, shortness of breath, frequent urination, palpitations.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oral medication therapy,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swelling, headache, persistent cough,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fatigue, dizziness, headache,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chest discomfort, headache, shortness of breath,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persistent cough, chest discomfort, blurred vision, nausea,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fatigue, muscle weakness, blurred vision,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muscle weakness, palpitations, persistent cough,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swelling, headache, fatigue,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589: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palpitations, blurred vision, frequent urination, increased thirst,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joint pain, nausea, headache, fatigue, frequent urination.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chest discomfort, blurred vision, increased thirst,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fatigue, headache, weight loss, weight gain,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vomiting, headache, weight loss,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fatigue, muscle weakness, increased thirst, frequent urination.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muscle weakness, joint pain, nausea, vomiting, fatigue.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cholesterol lowering medication,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palpitations, blurred vision, chest discomfort,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blurred vision, nausea, shortness of breath, muscle weakness,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nausea, frequent urination, joint pain,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weight management,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599: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increased thirst, nausea, blurred vision, muscle weakness,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swelling, increased thirst, blurred vision,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muscle weakness, vomiting, headache, swelling,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chest discomfort, fatigue, weight loss,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headache, joint pain,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palpitations, muscle weakness, weight gain,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fatigue, blurred vision, weight loss, weight gain,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nausea, shortness of breath, headache,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vomiting, fatigue, increased thirst, weight gain,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frequent urination, chest discomfort, persistent cough, nausea.</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609: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frequent urination, swelling, dizziness, chest discomfort.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persistent cough, palpitations, dizziness, weight loss,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nausea, blurred vision, headache,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nausea, shortness of breath, palpitations,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613: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frequent urination, increased thirst, muscle weakness,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frequent urination, muscle weakness, joint pain,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loss, chest discomfort, palpitations, increased thirst, blurred vision.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weight gain, dizziness, palpitations, blurred vision.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chest discomfort, weight loss, nausea, vomiting,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618: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vomiting, chest discomfort, blurred vision, increased thirst,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619: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nausea, joint pain, muscle weakness, dizziness,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chest discomfort, nausea, fatigue, vomiting,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weight gain, swelling, vomiting,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swelling, vomiting, nausea,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shortness of breath, swelling, blurred vision,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frequent urination, shortness of breath, increased thirst, persistent cough.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blurred vision, joint pain, weight gain, dizziness,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persistent cough, shortness of breath, fatigue,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swelling, muscle weakness, weight loss, persistent cough,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increased thirst, shortness of breath, joint pain, persistent cough, muscle weakness.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629: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increased thirst, weight gain, weight loss,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muscle weakness, swelling, headache,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631: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dizziness, headache, vomiting, persistent cough,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blurred vision, weight gain, vomiting,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633: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headache, muscle weakness, chest discomfort, weight gain, blurred vision.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fatigue, vomiting, increased thirst,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635: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blurred vision, nausea, dizziness, weight gain,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blurred vision, palpitations, muscle weakness, nausea.</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weight loss, palpitations, frequent urination, swelling.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blurred vision, frequent urination, weight gain, muscle weakness,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639: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swelling, nausea, shortness of breath, headache.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persistent cough, headache, chest discomfort, weight loss,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vomiting, weight loss, muscle weakness,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nausea, muscle weakness, palpitations,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nausea, frequent urination, weight gain,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weight loss, dizziness, palpitations,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nausea, shortness of breath, palpitations,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persistent cough, weight gain, dizziness, increased thirst.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647: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persistent cough, blurred vision, fatigue, swelling,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nausea, headache, blurred vision,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649: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swelling, weight gain, headache, nausea, fatigue.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blurred vision, vomiting, persistent cough, chest discomfort,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swelling, frequent urination, vomiting, increased thirst,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blurred vision, dizziness, nausea, chest discomfort.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muscle weakness, palpitations, frequent urination, blurred vision,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frequent urination, joint pain, persistent cough, nausea.</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chest discomfort, nausea, headache,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fatigue, joint pain,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palpitations, nausea, muscle weakness, frequent urination,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chest discomfort, vomiting, nausea, fatigue,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659: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dizziness, vomiting, blurred vision,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weight gain, chest discomfort, shortness of breath,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frequent urination, swelling, joint pain, fatigue,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persistent cough, chest discomfort, vomiting, frequent urination.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shortness of breath, fatigue, dizziness,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weight gain, increased thirst, palpitations, frequent urination.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fatigue, frequent urination, weight loss, nausea.</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vomiting, joint pain,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increased thirst, frequent urination, joint pain,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joint pain, nausea, muscle weakness, chest discomfort.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669: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dizziness, palpitations, blurred vision, frequent urination,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frequent urination, nausea, weight loss, joint pain.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dizziness, vomiting, swelling, chest discomfort,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blurred vision, nausea, chest discomfort, increased thirst,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dizziness, nausea, blurred vision,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frequent urination, joint pain, fatigue, blurred vision,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joint pain, fatigue, muscle weakness, persistent cough.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increased thirst, nausea,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fatigue, chest discomfort, vomiting, persistent cough,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shortness of breath, persistent cough, increased thirst,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679: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swelling, fatigue, nausea,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joint pain, headache, muscle weakness, frequent urination.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joint pain, blurred vision, headache,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swelling, frequent urination, weight gain,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loss, headache, chest discomfort, frequent urination,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vomiting, joint pain, muscle weakness, shortness of breath, frequent urination.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increased thirst, weight loss, nausea,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vomiting, joint pain, increased thirst,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weight gain, muscle weakness, increased thirst,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vomiting, muscle weakness, frequent urination,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689: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fatigue, chest discomfort, nausea,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muscle weakness, headache, blurred vision, fatigue, weight loss.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headache, muscle weakness, palpitations,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headache, chest discomfort, vomiting,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palpitations, weight loss, vomiting, weight gain.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weight management,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fatigue, blurred vision, persistent cough,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vomiting, swelling, palpitations, persistent cough, muscle weakness.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headache, weight loss, frequent urination, dizziness, blurred vision.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weight gain, fatigue,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swelling, blurred vision, shortness of breath, frequent urination,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699: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weight gain, persistent cough, nausea,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fatigue, dizziness, shortness of breath, muscle weakness,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fatigue, dizziness, chest discomfort, frequent urination, vomiting.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muscle weakness, frequent urination, weight loss,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weight gain, muscle weakness, increased thirst,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swelling, weight gain, chest discomfort.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weight loss, headache, swelling,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frequent urination, vomiting, swelling,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fatigue, nausea, chest discomfort,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dizziness, shortness of breath, headache, increased thirst,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709: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nausea, swelling, chest discomfort, palpitations, dizziness.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blurred vision, frequent urination, vomiting, shortness of breath.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weight loss, chest discomfort, weight gain, muscle weakness.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dizziness, vomiting, muscle weakness,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swelling, chest discomfort, muscle weakness, persistent cough, blurred vision.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blurred vision, persistent cough, dizziness,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palpitations, nausea,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vomiting, fatigue, weight gain,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chest discomfort, nausea, weight gain,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persistent cough, fatigue, weight gain, muscle weakness.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719: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frequent urination, headache, joint pain, weight gain, increased thirst.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increased thirst, chest discomfort, dizziness,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increased thirst, vomiting, fatigue,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palpitations, frequent urination, muscle weakness, dizziness.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headache, weight gain, chest discomfort, dizziness.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dizziness, joint pain, weight gain, frequent urination.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vomiting, weight loss, blurred vision, fatigue,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blurred vision, chest discomfort, headache,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nausea, chest discomfort, muscle weakness,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shortness of breath, persistent cough, palpitations, chest discomfort.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729: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fatigue, persistent cough, headache,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vomiting, nausea, frequent urination, weight gain.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shortness of breath, fatigue, weight loss, swelling, persistent cough.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palpitations, shortness of breath, weight loss,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increased thirst, weight loss, fatigue, headache,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chest discomfort, dizziness, joint pain, weight loss, frequent urination.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palpitations, weight loss, dizziness, nausea,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gain, chest discomfort, nausea, swelling,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persistent cough, weight loss, palpitations,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increased thirst, persistent cough, vomiting, blurred vision,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739: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dizziness, frequent urination, palpitations,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shortness of breath, vomiting, increased thirst,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741: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loss, swelling, dizziness, vomiting,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palpitations, fatigue, weight gain,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vomiting, shortness of breath, headache, nausea,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regular physical activity,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headache, persistent cough, muscle weakness, weight gain,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persistent cough, weight loss, weight gain,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muscle weakness, chest discomfort, shortness of breath, headache,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persistent cough, vomiting, joint pain, dizziness,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vomiting, dizziness, shortness of breath,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749: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dizziness, weight gain, muscle weakness,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frequent urination, muscle weakness, increased thirst,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stress management techniques,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frequent urination, blurred vision, weight gain,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palpitations, joint pain, weight gain,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753: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increased thirst, shortness of breath, blurred vision, headache, vomiting.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lifestyle modification including diet and exercise,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frequent urination, weight gain, shortness of breath, chest discomfort, weight loss.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loss, joint pain, weight gain, palpitations,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swelling, persistent cough, headache, nausea.</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weight gain, muscle weakness,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blurred vision, nausea, dizziness, chest discomfort, fatigue.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759: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muscle weakness, weight gain, chest discomfort, joint pain,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swelling, shortness of breath, nausea,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swelling, headache, fatigue, palpitations.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persistent cough, joint pain, headache, chest discomfort, frequent urination.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lifestyle modification including diet and exercise,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chest discomfort, muscle weakness, weight gain,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headache, frequent urination, persistent cough, blurred vision.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chest discomfort, dizziness, vomiting, persistent cough,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weight management,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headache, dizziness, frequent urination, swelling.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weight loss, nausea, vomiting,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weight loss, joint pain, swelling,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769: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muscle weakness, vomiting, increased thirst, joint pain,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dizziness, nausea, swelling, chest discomfort.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frequent urination, nausea, headache, blurred vision,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shortness of breath, fatigue, persistent cough, joint pain.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blurred vision, joint pain, weight gain,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blurred vision, chest discomfort, weight loss, headache,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blurred vision, increased thirst, muscle weakness,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frequent urination, joint pain, weight loss,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weight gain, chest discomfort, dizziness,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fatigue, blurred vision, persistent cough, weight loss.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779: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increased thirst, weight gain, frequent urination,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fatigue, chest discomfort, increased thirst,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blurred vision, fatigue, nausea,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vomiting, weight gain, weight loss, persistent cough.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muscle weakness, dizziness, palpitations.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regular physical activity,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frequent urination, shortness of breath, muscle weakness,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shortness of breath, fatigue,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loss, palpitations, muscle weakness, shortness of breath, blurred vision.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vomiting, chest discomfort, fatigue, weight gain,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vomiting, fatigue, joint pain,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789: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chest discomfort, muscle weakness, swelling, weight gain,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fatigue, persistent cough, nausea,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loss, blurred vision, joint pain, nausea,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vomiting, blurred vision, nausea,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joint pain, weight gain, fatigue,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headache, palpitations, joint pain,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vomiting, muscle weakness, dizziness, palpitations, increased thirst.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gain, dizziness, shortness of breath, swelling,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headache, shortness of breath, weight loss, dizziness,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798: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chest discomfort, frequent urination, increased thirst,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799: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swelling, nausea, chest discomfort,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cholesterol lowering medication,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weight loss, headache, increased thirst,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dizziness, weight gain, joint pain, chest discomfort.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swelling, joint pain, weight loss,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frequent urination, muscle weakness, weight loss, headache, shortness of breath.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804: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muscle weakness, nausea, chest discomfort,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dizziness, weight loss, joint pain, weight gain,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chest discomfort, blurred vision, fatigue,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fatigue, blurred vision, vomiting,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joint pain, weight gain, headache, palpitations,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809: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weight gain, frequent urination, muscle weakness, dizziness.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fatigue, vomiting, joint pain,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dizziness, blurred vision, weight loss, chest discomfort,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chest discomfort, palpitations, persistent cough,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increased thirst, blurred vision, headache,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dizziness, blurred vision, vomiting,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palpitations, weight loss, chest discomfort,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weight loss, muscle weakness, shortness of breath,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shortness of breath, nausea, headache, vomiting,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palpitations, fatigue, joint pain,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819: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persistent cough, dizziness, swelling, increased thirst,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palpitations, increased thirst, fatigue,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frequent urination, joint pain, weight gain, persistent cough.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nausea, persistent cough, increased thirst, blurred vision,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headache, chest discomfort, vomiting,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blurred vision, nausea, shortness of breath, vomiting,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shortness of breath, vomiting, frequent urination, fatigue,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nausea, chest discomfort, headache,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weight loss, swelling, palpitations,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weight gain, increased thirst, nausea,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stress management techniques,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829: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persistent cough, weight gain, nausea, chest discomfort,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chest discomfort, persistent cough, vomiting, increased thirst,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muscle weakness, frequent urination, joint pain,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muscle weakness, persistent cough, swelling, frequent urination.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weight loss, persistent cough, chest discomfort,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shortness of breath, nausea, increased thirst, muscle weakness,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persistent cough, dizziness, chest discomfort, blurred vision,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nausea, chest discomfort, frequent urination,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increased thirst, weight loss, headache, weight gain,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nausea, dizziness, weight loss,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839: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weight gain, persistent cough, nausea,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palpitations, vomiting,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nausea, shortness of breath, muscle weakness, chest discomfort.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fatigue, weight loss, joint pain.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chest discomfort, weight gain, increased thirst, swelling,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fatigue, headache, muscle weakness,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swelling, vomiting, joint pain, nausea,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regular physical activity,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chest discomfort, dizziness, weight loss,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nausea, persistent cough, weight gain, shortness of breath,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fatigue, joint pain, palpitations,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849: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palpitations, increased thirst, shortness of breath, frequent urination,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shortness of breath, dizziness, headache,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blurred vision, weight loss, increased thirst, persistent cough, fatigue.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blurred vision, persistent cough, headache, frequent urination,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weight loss, frequent urination, dizziness, nausea.</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blurred vision, joint pain,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shortness of breath, vomiting, chest discomfort,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headache, palpitations, increased thirst,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muscle weakness, swelling, chest discomfort, increased thirst,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weight loss, joint pain, blurred vision,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859: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persistent cough, weight loss, frequent urination, nausea, swelling.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vomiting, persistent cough, dizziness,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weight loss, dizziness, weight gain, nausea.</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nausea, fatigue, frequent urination, swelling, palpitations.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nausea, frequent urination, muscle weakness, palpitations.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shortness of breath, vomiting, fatigue, persistent cough.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frequent urination, weight gain, muscle weakness, blurred vision,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muscle weakness, persistent cough, blurred vision, vomiting.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weight gain, persistent cough, palpitations, fatigue.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joint pain, palpitations,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869: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joint pain, chest discomfort, fatigue,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frequent urination, dizziness, swelling, shortness of breath,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871: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weight gain, vomiting, joint pain,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muscle weakness, shortness of breath, weight gain, headache.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frequent urination, blurred vision, nausea,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joint pain, muscle weakness, nausea, blurred vision,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vomiting, nausea, increased thirst, dizziness,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headache, persistent cough, increased thirst, frequent urination,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persistent cough, frequent urination, blurred vision,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swelling, blurred vision, weight gain, persistent cough.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879: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palpitations, vomiting,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frequent urination, swelling, fatigue,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swelling, weight loss, palpitations, muscle weakness,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joint pain, blurred vision, palpitations, swelling.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chest discomfort, vomiting, palpitations, persistent cough,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joint pain, shortness of breath, headache,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blurred vision, swelling,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headache, joint pain, muscle weakness, chest discomfort,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blurred vision, increased thirst, shortness of breath, vomiting,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dizziness, headache, muscle weakness, fatigue, persistent cough.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stress management techniques,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889: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nausea, chest discomfort, shortness of breath, muscle weakness, persistent cough.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joint pain, weight loss, blurred vision, nausea.</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increased thirst, vomiting, headache, weight gain,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vomiting, frequent urination, muscle weakness, blurred vision.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893: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dizziness, muscle weakness, persistent cough, swelling,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nausea, swelling,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persistent cough, muscle weakness, vomiting,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increased thirst, fatigue, dizziness, weight loss, joint pain.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chest discomfort, fatigue, vomiting, joint pain,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weight loss, chest discomfort, dizziness,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899: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chest discomfort, shortness of breath, palpitations, swelling.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insulin therapy when required,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muscle weakness, nausea, shortness of breath,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chest discomfort, increased thirst, palpitations, nausea, persistent cough.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persistent cough, nausea, joint pain,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vomiting, nausea, fatigue, muscle weakness,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fatigue, joint pain,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palpitations, shortness of breath, headache, swelling,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headache, vomiting, joint pain, nausea.</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dizziness, frequent urination, headache,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fatigue, swelling, weight gain, persistent cough,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909: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increased thirst, joint pain, frequent urination, palpitations, fatigue.</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increased thirst, palpitations, chest discomfort,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weight gain, increased thirst, blurred vision,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palpitations, vomiting, weight gain,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persistent cough, headache,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fatigue, frequent urination, shortness of breath, increased thirst,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joint pain, increased thirst, weight gain,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shortness of breath, weight gain, muscle weakness,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fatigue, chest discomfort, muscle weakness,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dizziness, weight loss, vomiting,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919: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nausea, chest discomfort, muscle weakness,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blurred vision, chest discomfort, persistent cough,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palpitations, blurred vision, frequent urination, increased thirst.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palpitations, muscle weakness, joint pain,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vomiting, headache, weight gain,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headache, swelling, weight gain,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swelling, muscle weakness, joint pain, palpitations.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increased thirst, fatigue, frequent urination, nausea,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palpitations, weight gain, frequent urination,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headache, frequent urination, increased thirst, persistent cough,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929: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nausea, shortness of breath, palpitations,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nausea, weight gain, muscle weakness,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palpitations, swelling, frequent urination, weight gain, fatigue.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nausea, vomiting,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weight loss, muscle weakness, headache,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swelling, shortness of breath, frequent urination,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nausea, weight loss, chest discomfort,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joint pain, nausea, increased thirst,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dizziness, chest discomfort, persistent cough,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blurred vision, muscle weakness, dizziness, persistent cough, weight gain.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939: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joint pain, palpitations, blurred vision,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palpitations, shortness of breath, muscle weakness, weight loss,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joint pain, headache, persistent cough,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942: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fatigue, palpitations, swelling, weight loss,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nausea, palpitations, swelling,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weight loss, chest discomfort, headache,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frequent urination, vomiting, nausea,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increased thirst, muscle weakness, shortness of breath,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nausea, joint pain, palpitations,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shortness of breath, persistent cough, dizziness,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949: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nausea, fatigue, headache, muscle weakness,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swelling, persistent cough, palpitations,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blurred vision, palpitations, increased thirst,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persistent cough, swelling, nausea,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fatigue, blurred vision, headache,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frequent urination, weight loss, muscle weakness, swelling,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nausea, vomiting,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weight gain, swelling, chest discomfort,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dizziness, headache, persistent cough,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weight loss, headache, nausea, increased thirst,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959: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gain, swelling, dizziness, increased thirst,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muscle weakness, vomiting, chest discomfort,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frequent urination, joint pain, weight loss, dizziness.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joint pain, muscle weakness, fatigue,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963: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nausea, shortness of breath, frequent urination, weight loss.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fatigue, palpitations,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loss, vomiting, weight gain, headache, swelling.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muscle weakness, swelling, fatigue, chest discomfort.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nausea, frequent urination, swelling, weight loss,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swelling, fatigue, joint pain, increased thirst.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969: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nausea, weight gain, increased thirst,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chest discomfort, weight gain, swelling,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swelling, headache, joint pain,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shortness of breath, headache, frequent urination, weight loss.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joint pain, headache, dizziness,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frequent urination, increased thirst, muscle weakness,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blurred vision, headache, palpitations, vomiting, muscle weakness.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fatigue, persistent cough, shortness of breath, weight gain.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weight loss, swelling, blurred vision, increased thirst.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blurred vision, increased thirst, persistent cough, swelling.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979: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palpitations, weight gain, joint pain, vomiting.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frequent urination, swelling, persistent cough, vomiting,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joint pain, headache, vomiting, shortness of breath, dizziness.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frequent urination, fatigue, persistent cough, blurred vision,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joint pain, dizziness, frequent urination, vomiting.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increased thirst, chest discomfort, frequent urination,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vomiting, fatigue,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joint pain, palpitations, headache,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chest discomfort, swelling, persistent cough, increased thirst,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palpitations, joint pain, weight gain,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989: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blurred vision, frequent urination, shortness of breath, palpitations, dizziness.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weight gain, joint pain, dizziness,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joint pain, nausea, blurred vision, persistent cough,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weight loss, shortness of breath, headache,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palpitations, nausea, headache,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frequent urination, weight loss, persistent cough,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nausea, increased thirst, frequent urination,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blurred vision, weight loss, muscle weakness,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fatigue, vomiting, persistent cough, dizziness.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vomiting, headache, palpitations, persistent cough.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999: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muscle weakness, persistent cough,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persistent cough, increased thirst, fatigue, headache, weight gain.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regular physical activity,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nausea, frequent urination, persistent cough, chest discomfort,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muscle weakness, weight loss, shortness of breath, swelling, blurred vision.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stress management techniques,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blurred vision, persistent cough,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persistent cough, increased thirst, nausea,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weight gain, weight loss, persistent cough,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vomiting, frequent urination, increased thirst, blurred vision.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weight loss, nausea, persistent cough, vomiting.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blurred vision, weight gain, joint pain, palpitations,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1009: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fatigue, increased thirst, chest discomfort, nausea, blurred vision.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muscle weakness, vomiting, blurred vision, increased thirst,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increased thirst, weight gain, palpitations,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1012: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blurred vision, chest discomfort, joint pain, palpitations,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fatigue, increased thirst, muscle weakness, persistent cough.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headache, nausea, shortness of breath,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muscle weakness, weight loss, joint pain, vomiting, nausea.</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vomiting, dizziness, chest discomfort, weight loss, palpitations.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nausea, blurred vision, chest discomfort, headache.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palpitations, blurred vision, nausea,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1019: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muscle weakness, joint pain, nausea, blurred vision, shortness of breath.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blurred vision, shortness of breath, headache,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headache, nausea, weight gain,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palpitations, persistent cough, blurred vision,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1023: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loss, muscle weakness, frequent urination, joint pain, nausea.</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1024: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weight gain, dizziness, palpitations, chest discomfort.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gain, muscle weakness, shortness of breath, weight loss,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vomiting, muscle weakness, frequent urination, palpitations,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blurred vision, muscle weakness, frequent urination, vomiting.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muscle weakness, headache, blurred vision, persistent cough.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1029: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blurred vision, nausea, vomiting, increased thirst, chest discomfort.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increased thirst, joint pain,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fatigue, vomiting, blurred vision, chest discomfort,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persistent cough, nausea, vomiting,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increased thirst, palpitations, chest discomfort,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headache, chest discomfort, shortness of breath, vomiting.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chest discomfort, vomiting, joint pain, headache,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weight gain, dizziness, headache, muscle weakness.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muscle weakness, headache, palpitations,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persistent cough, muscle weakness, weight loss.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1039: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persistent cough, chest discomfort, swelling,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nausea, joint pain, headache,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1041: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weight loss, joint pain,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chest discomfort, nausea, shortness of breath, palpitations.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shortness of breath, palpitations, weight loss, weight gain,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weight loss, palpitations, fatigue,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blurred vision, shortness of breath, persistent cough,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swelling, increased thirst, palpitations.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nausea, blurred vision, joint pain, headache, frequent urination.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loss, persistent cough, blurred vision, vomiting,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1049: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blurred vision, increased thirst, weight loss,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nausea, headache, persistent cough, weight loss,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gain, persistent cough, shortness of breath, fatigue,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nausea, blurred vision,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swelling, palpitations, weight loss,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palpitations, nausea, chest discomfort,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frequent urination, joint pain, muscle weakness, headache,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vomiting, chest discomfort, headache, blurred vision.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vomiting, dizziness, joint pain, shortness of breath,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frequent urination, chest discomfort, shortness of breath,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1059: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palpitations, shortness of breath, chest discomfort,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swelling, shortness of breath, joint pain,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joint pain, shortness of breath, blurred vision,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persistent cough, swelling, nausea, dizziness,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shortness of breath, muscle weakness, nausea, dizziness.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increased thirst, weight gain, muscle weakness, weight loss.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vomiting, weight gain, frequent urination, chest discomfort.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vomiting, chest discomfort, palpitations,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increased thirst, vomiting, palpitations, weight loss,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dizziness, blurred vision, weight loss,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1069: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swelling, joint pain, frequent urination,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weight loss, weight gain, dizziness, frequent urination.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joint pain, dizziness, chest discomfort,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1072: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frequent urination, muscle weakness, palpitations,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vomiting, blurred vision, shortness of breath,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insulin therapy when required,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palpitations, vomiting, persistent cough, dizziness, fatigue.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oral medication therapy,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1075: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shortness of breath, chest discomfort, weight loss,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insulin therapy when required,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weight loss, palpitations, headache,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headache, chest discomfort, dizziness, muscle weakness,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shortness of breath, weight gain, palpitations, chest discomfort.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1079: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fatigue, vomiting, blurred vision, weight gain,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nausea, swelling, shortness of breath,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shortness of breath, swelling, palpitations,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joint pain, frequent urination, swelling, weight gain, vomiting.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chest discomfort, palpitations, muscle weakness, frequent urination, fatigue.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palpitations, shortness of breath, blurred vision, muscle weakness,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increased thirst, weight loss, shortness of breath, palpitations,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dizziness, persistent cough, weight loss,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vomiting, palpitations, muscle weakness,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headache, swelling, palpitations,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1089: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nausea, swelling, muscle weakness, joint pain.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swelling, joint pain, persistent cough, fatigue,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vomiting, headache, muscle weakness,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blurred vision, nausea, vomiting, shortness of breath,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headache, swelling, muscle weakness, fatigue, frequent urination.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frequent urination, weight gain, joint pain, palpitations.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nausea, joint pain, blurred vision,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vomiting, frequent urination, nausea, persistent cough.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chest discomfort, increased thirst, vomiting, palpitations,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muscle weakness, vomiting, frequent urination, weight gain.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1099: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swelling, frequent urination, increased thirst, palpitations.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joint pain, vomiting, weight loss, weight gain,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increased thirst, dizziness, swelling, weight loss,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loss, palpitations, persistent cough, chest discomfort,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vomiting, weight gain, blurred vision, headache,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palpitations, nausea, increased thirst, frequent urination, persistent cough.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chest discomfort, weight loss, nausea,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muscle weakness, swelling, increased thirst, blurred vision,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vomiting, fatigue, increased thirst, frequent urination,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blurred vision, muscle weakness, weight gain,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1109: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weight gain, joint pain, palpitations,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swelling, persistent cough, shortness of breath,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gain, persistent cough, increased thirst, chest discomfort,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vomiting, headache, swelling, chest discomfort.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palpitations, increased thirst, weight gain, nausea,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vomiting, shortness of breath, muscle weakness,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nausea, palpitations, vomiting,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persistent cough, weight gain, vomiting.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chest discomfort, frequent urination, joint pain,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insulin therapy when required,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palpitations, nausea, muscle weakness,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1119: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chest discomfort, weight gain, vomiting, frequent urination,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fatigue, headache, chest discomfort, swelling, nausea.</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fatigue, increased thirst, dizziness, weight loss,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nausea, frequent urination, increased thirst, dizziness.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vomiting, weight gain, persistent cough, palpitations, frequent urination.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vomiting, blurred vision, headache, nausea,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vomiting, nausea, persistent cough, blurred vision.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fatigue, frequent urination, muscle weakness,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dizziness, shortness of breath, headache, fatigue.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increased thirst, shortness of breath, fatigue,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1129: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fatigue, joint pain, weight loss, blurred vision,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muscle weakness, headache, swelling, increased thirst.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weight gain, muscle weakness, shortness of breath,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swelling, muscle weakness, blurred vision, dizziness.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joint pain, frequent urination, shortness of breath,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vomiting, palpitations, nausea,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frequent urination, weight loss, muscle weakness, increased thirst,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swelling, muscle weakness, increased thirst, shortness of breath.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joint pain, shortness of breath, chest discomfort,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loss, headache, chest discomfort, muscle weakness,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1139: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vomiting, increased thirst, muscle weakness, chest discomfort,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dizziness, shortness of breath, chest discomfort, weight gain, blurred vision.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1141: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weight loss, dizziness, fatigue, nausea.</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gain, headache, chest discomfort, swelling,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headache, joint pain, swelling, dizziness.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headache, vomiting, joint pain,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blurred vision, weight gain,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loss, frequent urination, shortness of breath, palpitations, headache.</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swelling, nausea, palpitations,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blurred vision, joint pain, muscle weakness,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1149: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persistent cough, blurred vision, nausea,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fatigue, chest discomfort, muscle weakness.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persistent cough, muscle weakness, nausea,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dizziness, frequent urination, increased thirst, fatigue.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gain, frequent urination, swelling, headache,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joint pain, frequent urination, chest discomfort, palpitations.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headache, muscle weakness, swelling,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swelling, shortness of breath, fatigue,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headache, vomiting, dizziness, nausea.</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weight gain, blurred vision, joint pain, nausea.</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1159: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vomiting, dizziness, chest discomfort, weight loss,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vomiting, fatigue, palpitations, swelling, headache.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1161: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headache, chest discomfort, frequent urination,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palpitations, vomiting, nausea,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routine medical monitoring,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palpitations, blurred vision, persistent cough.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dizziness, chest discomfort, persistent cough,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frequent urination, headache, vomiting,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palpitations, blurred vision, swelling, vomiting,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increased thirst, weight loss, weight gain, frequent urination,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swelling, headache, nausea, weight gain, blurred vision.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1169: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dizziness, increased thirst, blurred vision, weight gain,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shortness of breath, vomiting, blurred vision, headache, chest discomfort.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blurred vision, persistent cough, weight gain,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persistent cough, chest discomfort, weight gain, increased thirst.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swelling, frequent urination, vomiting,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joint pain, dizziness, blurred vision, palpitations,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blurred vision, nausea, joint pain,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frequent urination, vomiting, joint pain, headache,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weight loss, nausea,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vomiting, headache, frequent urination,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1179: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persistent cough, fatigue, nausea,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swelling, headache, shortness of breath,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increased thirst, muscle weakness, swelling,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dizziness, frequent urination, muscle weakness, nausea, palpitations.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blurred vision, joint pain, chest discomfort, fatigue.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blurred vision, increased thirst, nausea, shortness of breath,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dizziness, headache, shortness of breath, weight loss.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muscle weakness, palpitations, blurred vision,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palpitations, frequent urination, chest discomfort, joint pain, persistent cough.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muscle weakness, frequent urination, chest discomfort,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1189: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shortness of breath, blurred vision, palpitations, muscle weakness,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persistent cough, chest discomfort, weight loss, palpitations,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chest discomfort, shortness of breath, dizziness,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joint pain, shortness of breath, increased thirst, weight loss,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1193: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blurred vision, persistent cough, fatigue, muscle weakness.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dizziness, weight gain, swelling,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nausea, chest discomfort, fatigue,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persistent cough, frequent urination, swelling,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nausea, persistent cough, blurred vision,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headache, weight gain, dizziness, muscle weakness, weight loss.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1199: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swelling, fatigue, increased thirst, weight loss,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vomiting, blurred vision,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nausea, chest discomfort, palpitations, increased thirst.</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dizziness, swelling, muscle weakness,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nausea, dizziness, chest discomfort, frequent urination,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increased thirst, fatigue, muscle weakness, blurred vision, nausea.</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swelling, blurred vision, shortness of breath, muscle weakness.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increased thirst, palpitations, frequent urination, swelling.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vomiting, palpitations, weight gain,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loss, increased thirst, chest discomfort, shortness of breath,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1209: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dizziness, increased thirst, swelling, frequent urination.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headache, vomiting, dizziness,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1211: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headache, frequent urination, palpitations, vomiting, weight loss.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swelling, frequent urination, joint pain,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weight gain, headache, vomiting,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chest discomfort, persistent cough, blurred vision,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shortness of breath, headache,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muscle weakness, vomiting, chest discomfort,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frequent urination, headache, chest discomfort, vomiting.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weight gain, blurred vision, joint pain,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1219: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blurred vision, vomiting, nausea,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joint pain, muscle weakness, weight loss, swelling.</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1221: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nausea, vomiting, muscle weakness,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joint pain, palpitations, fatigue,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dizziness, weight loss, vomiting, headache,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increased thirst, muscle weakness, swelling,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joint pain, weight gain, vomiting,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palpitations, weight gain, increased thirst, weight loss.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frequent urination, shortness of breath, muscle weakness,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vomiting, fatigue, frequent urination,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1229: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muscle weakness, joint pain, vomiting,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increased thirst, persistent cough, shortness of breath, vomiting,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increased thirst, shortness of breath, fatigue,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joint pain, frequent urination, vomiting, persistent cough.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increased thirst, joint pain, dizziness, blurred vision, frequent urination.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swelling, dizziness, fatigue, nausea,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chest discomfort, joint pain, persistent cough,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blurred vision, increased thirst, palpitations, persistent cough,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joint pain, increased thirst, muscle weakness,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joint pain, fatigue, chest discomfort,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1239: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chest discomfort, blurred vision, weight loss,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chest discomfort, joint pain, palpitations, vomiting,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frequent urination, headache, increased thirst, chest discomfort,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headache, shortness of breath, persistent cough,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joint pain, headache, swelling,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blurred vision, frequent urination, muscle weakness,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blood pressure monitoring and antihypertensive drugs,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increased thirst, blurred vision, weight gain,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nausea, palpitations, joint pain,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blurred vision, chest discomfort, fatigue, vomiting, headache.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frequent urination, shortness of breath, vomiting,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routine medical monitoring,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1249: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muscle weakness, dizziness, frequent urination,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chest discomfort, blurred vision, weight gain, nausea,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muscle weakness, frequent urination, headache,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blurred vision, vomiting, joint pain, increased thirst, swelling.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joint pain, chest discomfort, weight gain, increased thirst,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vomiting, palpitations, dizziness,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1255: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swelling, fatigue, weight loss, blurred vision,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swelling, palpitations, fatigue,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increased thirst, muscle weakness, vomiting, frequent urination.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palpitations, dizziness, vomiting, swelling.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1259: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weight loss, chest discomfort, frequent urination, blurred vision.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insulin therapy when required,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loss, fatigue, nausea, frequent urination,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dietary sodium restriction,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headache, fatigue, persistent cough, increased thirst,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nausea, vomiting, shortness of breath,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chest discomfort, swelling, weight loss, headache,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dizziness, shortness of breath, blurred vision, palpitations.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fatigue, nausea, increased thirst, joint pain.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swelling, weight loss, chest discomfort,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increased thirst, nausea, palpitations, persistent cough, blurred vision.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fatigue, vomiting, frequent urination, weight gain.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1269: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palpitations, increased thirst, dizziness,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weight gain, persistent cough, increased thirst,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weight loss, muscle weakness, increased thirst, weight gain.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headache, blurred vision, shortness of breath, joint pain, nausea.</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blurred vision, dizziness, palpitations, persistent cough,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loss, joint pain, frequent urination, chest discomfort,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persistent cough, weight gain, joint pain, shortness of breath.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persistent cough, vomiting, dizziness, nausea, swelling.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weight gain, fatigue,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frequent urination, dizziness, increased thirst, muscle weakness, palpitations.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1279: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vomiting, weight loss, dizziness, increased thirst, muscle weakness.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vomiting, increased thirst, weight gain, headache.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weight loss, frequent urination, headache,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blurred vision, joint pain, headache,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persistent cough, nausea, palpitations, weight gain,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shortness of breath, vomiting, muscle weakness,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increased thirst, headache, chest discomfort, shortness of breath, weight gain.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insulin therapy when required,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swelling, shortness of breath, blurred vision, dizziness.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swelling, shortness of breath, frequent urination,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swelling, shortness of breath, persistent cough, weight loss.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insulin therapy when required,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1289: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swelling, blurred vision, persistent cough, muscle weakness, nausea.</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chest discomfort, headache, blurred vision, swelling.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muscle weakness, blurred vision, fatigue, persistent cough,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nausea, fatigue, dizziness,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palpitations, weight loss, muscle weakness,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chest discomfort, muscle weakness, joint pain, headache.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persistent cough, swelling, frequent urination, joint pain.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headache, chest discomfort, vomiting,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dizziness, palpitations, fatigue, persistent cough.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palpitations, vomiting, chest discomfort, muscle weakness.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1299: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vomiting, weight loss, frequent urination, muscle weakness,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dizziness, palpitations, shortness of breath,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fatigue, weight loss, weight gain,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palpitations, headache, persistent cough, weight gain,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dizziness, nausea, muscle weakness,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swelling, frequent urination, nausea, chest discomfort.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blood pressure monitoring and antihypertensive drugs,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persistent cough, fatigue, shortness of breath, swelling,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palpitations, dizziness, vomiting,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weight loss, swelling, vomiting,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increased thirst, blurred vision, muscle weakness, dizziness,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1309: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headache, persistent cough, joint pain, fatigue.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swelling, dizziness, palpitations, joint pain,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vomiting, weight gain, palpitations, swelling.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palpitations, frequent urination, blurred vision,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increased thirst, palpitations, frequent urination, shortness of breath, vomiting.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fatigue, vomiting, shortness of breath,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swelling, increased thirst, chest discomfort, weight gain,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palpitations, muscle weakness, vomiting,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shortness of breath, muscle weakness,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dizziness, chest discomfort, fatigue, muscle weakness, weight gain.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1319: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headache, persistent cough, chest discomfort,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weight gain, persistent cough, dizziness, palpitations.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loss, headache, chest discomfort, palpitations,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shortness of breath, weight loss, persistent cough, muscle weakness.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loss, joint pain, dizziness, swelling, frequent urination.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vomiting, muscle weakness, fatigue,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oral medication therapy,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1325: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persistent cough, fatigue, weight gain,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palpitations, nausea, muscle weakness, frequent urination, swelling.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vomiting, weight gain, chest discomfort,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swelling, frequent urination, persistent cough,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1329: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muscle weakness, persistent cough,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dizziness, blurred vision, vomiting, headache,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weight gain, frequent urination, muscle weakness, swelling.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fatigue, frequent urination, joint pain, blurred vision.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fatigue, palpitations, nausea, muscle weakness.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blurred vision, shortness of breath, weight loss,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fatigue, nausea, vomiting,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persistent cough, increased thirst, palpitations,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muscle weakness, weight loss, fatigue, vomiting,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shortness of breath, dizziness, frequent urination,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1339: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nausea, frequent urination, fatigue, muscle weakness,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vomiting, shortness of breath, increased thirst, persistent cough,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joint pain, headache, chest discomfort,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persistent cough, frequent urination, joint pain, palpitations.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loss, persistent cough, dizziness, swelling,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fatigue, palpitations,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weight gain, dizziness, vomiting,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swelling, palpitations, muscle weakness, headache,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nausea, swelling, weight gain,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weight gain, persistent cough, weight loss, joint pain.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1349: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muscle weakness, fatigue, chest discomfort, joint pain, frequent urination.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vomiting, palpitations, chest discomfort, headache,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weight loss, swelling, vomiting, muscle weakness.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swelling, weight gain, fatigue,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dizziness, muscle weakness, frequent urination,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weight gain, muscle weakness, increased thirst,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nausea, palpitations, dizziness, joint pain.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muscle weakness, nausea, weight loss, fatigue, frequent urination.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nausea, chest discomfort, palpitations,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increased thirst, palpitations, headache, dizziness,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1359: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headache, weight gain, frequent urination,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fatigue, joint pain, weight loss, chest discomfort, nausea.</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shortness of breath, persistent cough, vomiting, weight loss,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swelling, vomiting, nausea,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shortness of breath, blurred vision, swelling,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headache, muscle weakness,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increased thirst, fatigue, persistent cough,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blurred vision, palpitations,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headache, joint pain, muscle weakness, swelling.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palpitations, shortness of breath, increased thirst, persistent cough.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routine medical monitoring,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1369: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dizziness, palpitations, muscle weakness, persistent cough,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headache, fatigue, swelling, persistent cough.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dizziness, muscle weakness, nausea, frequent urination.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muscle weakness, dizziness, frequent urination, nausea,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swelling, joint pain, palpitations, muscle weakness.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routine medical monitoring,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chest discomfort, shortness of breath, blurred vision, weight gain.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vomiting, muscle weakness, blurred vision, chest discomfort,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weight management,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headache, weight gain, frequent urination, increased thirst,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joint pain, palpitations, swelling,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fatigue, weight loss, frequent urination, chest discomfort.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routine medical monitoring,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1379: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frequent urination, shortness of breath, joint pain,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vomiting, fatigue, chest discomfort,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shortness of breath, weight loss, chest discomfort,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blurred vision, weight gain, increased thirst,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muscle weakness, chest discomfort, headache,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chest discomfort, nausea, weight loss,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palpitations, shortness of breath, headache, chest discomfort,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vomiting, chest discomfort, increased thirst,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palpitations, weight loss, joint pain,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joint pain, vomiting, fatigue,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1389: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swelling, shortness of breath, joint pain, chest discomfort.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chest discomfort, nausea, vomiting, headache,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1391: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weight gain, frequent urination, shortness of breath,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chest discomfort, palpitations, muscle weakness,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headache, increased thirst, blurred vision, nausea.</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persistent cough, headache, nausea.</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increased thirst, nausea, frequent urination, persistent cough,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muscle weakness, dizziness, palpitations, nausea.</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joint pain, blurred vision, chest discomfort,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joint pain, blurred vision, palpitations,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lifestyle modification including diet and exercise,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1399: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weight loss, shortness of breath, dizziness,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joint pain, weight loss, weight gain, persistent cough, swelling.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shortness of breath, swelling, fatigue, increased thirst,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vomiting, muscle weakness, weight gain,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routine medical monitoring,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palpitations, blurred vision, fatigue,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muscle weakness, weight gain, swelling,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dizziness, palpitations, increased thirst,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headache, chest discomfort, palpitations,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weight loss, blurred vision, fatigue,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1408: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shortness of breath, fatigue, frequent urination, palpitations.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1409: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swelling, headache, joint pain, frequent urination.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nausea, frequent urination, weight gain, joint pain,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swelling, persistent cough, blurred vision,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blurred vision, frequent urination, nausea, headache, weight gain.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persistent cough, nausea, shortness of breath, muscle weakness, increased thirst.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weight loss, blurred vision, headache,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persistent cough, swelling, vomiting, weight loss,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muscle weakness, joint pain, chest discomfort,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shortness of breath, swelling, nausea,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blurred vision, persistent cough, joint pain,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1419: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persistent cough, headache, weight loss,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1420: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fatigue, swelling, frequent urination,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dietary sodium restriction,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nausea, blurred vision, vomiting,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chest discomfort, frequent urination, weight gain,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shortness of breath, vomiting, fatigue, blurred vision,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fatigue, shortness of breath, joint pain, muscle weakness, blurred vision.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weight gain, frequent urination, vomiting,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blurred vision, chest discomfort, fatigue, frequent urination, palpitations.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loss, dizziness, nausea, frequent urination,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1428: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fatigue, weight gain, palpitations,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1429: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muscle weakness, palpitations, weight loss, frequent urination, joint pain.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palpitations, dizziness, nausea,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headache, increased thirst, blurred vision, vomiting.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palpitations, persistent cough, joint pain, chest discomfort.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stress management techniques,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swelling, blurred vision, persistent cough, weight loss, fatigue.</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nausea, blurred vision, persistent cough, dizziness, increased thirst.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swelling, joint pain, weight loss, persistent cough.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swelling, muscle weakness, joint pain, fatigue, palpitations.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1437: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fatigue, weight loss, vomiting,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gain, persistent cough, headache, vomiting,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insulin therapy when required,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1439: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blurred vision, chest discomfort, fatigue,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swelling, weight gain, increased thirst, persistent cough.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headache, weight loss, muscle weakness,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weight loss, weight gain, joint pain, blurred vision.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muscle weakness, chest discomfort, joint pain, vomiting, blurred vision.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headache, fatigue, weight loss, vomiting,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persistent cough, chest discomfort, increased thirst, vomiting.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palpitations, weight loss, increased thirst, vomiting,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lifestyle modification including diet and exercise,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palpitations, swelling, headache, weight gain,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joint pain, palpitations, chest discomfort, muscle weakness.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1449: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increased thirst, muscle weakness, vomiting,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swelling, nausea, chest discomfort, weight loss,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joint pain, chest discomfort, increased thirst,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blurred vision, dizziness, muscle weakness,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shortness of breath, dizziness, persistent cough, blurred vision, vomiting.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increased thirst, blurred vision, muscle weakness, chest discomfort.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frequent urination, nausea, palpitations.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chest discomfort, shortness of breath, joint pain,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nausea, fatigue, frequent urination, swelling,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persistent cough, swelling, palpitations,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1459: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weight gain, nausea, dizziness, vomiting.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shortness of breath, palpitations, weight loss, headache, weight gain.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lifestyle modification including diet and exercise,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fatigue, nausea, weight gain, blurred vision.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nausea, weight loss, chest discomfort, weight gain,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routine medical monitoring,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persistent cough, palpitations, increased thirst,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nausea, joint pain, palpitations,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dizziness, palpitations, swelling, nausea.</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increased thirst, palpitations,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blurred vision, palpitations, muscle weakness, dizziness, increased thirst.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weight loss, chest discomfort, headache, blurred vision.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1469: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persistent cough, dizziness, frequent urination,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increased thirst, persistent cough, muscle weakness,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oral medication therapy,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increased thirst, shortness of breath, fatigue,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swelling, nausea, frequent urination, weight loss.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weight loss, chest discomfort,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increased thirst, dizziness,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blurred vision, vomiting, increased thirst,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fatigue, increased thirst,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headache, frequent urination, dizziness,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chest discomfort, shortness of breath, frequent urination,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1479: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weight loss, frequent urination, blurred vision,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weight gain, shortness of breath, dizziness, swelling.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vomiting, dizziness, fatigue,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increased thirst, weight gain, blurred vision,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joint pain, nausea, swelling,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palpitations, headache, weight gain.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nausea, persistent cough, dizziness, fatigue,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swelling, weight loss, increased thirst, shortness of breath, frequent urination.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blurred vision, headache, nausea,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frequent urination, joint pain, increased thirst, fatigue, vomiting.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1489: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vomiting, weight loss, weight gain, fatigue,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1490: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shortness of breath, frequent urination, dizziness, headache, increased thirst.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loss, weight gain, shortness of breath, fatigue,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1492: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chest discomfort, weight loss, increased thirst, muscle weakness, persistent cough.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blurred vision, headache, shortness of breath, increased thirst,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palpitations, frequent urination, muscle weakness,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1495: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joint pain, persistent cough, muscle weakness,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dizziness, nausea, palpitations, weight gain.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dizziness, muscle weakness, frequent urination, headache,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chest discomfort, nausea, blurred vision, palpitations, swelling.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1499: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joint pain, blurred vision, persistent cough,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headache, shortness of breath, chest discomfort, weight loss,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routine medical monitoring,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headache, muscle weakness, palpitations,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cholesterol lowering medication,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headache, frequent urination, blurred vision, weight loss.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dizziness, joint pain, blurred vision, persistent cough,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blurred vision, joint pain, vomiting,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muscle weakness, vomiting, frequent urination, dizziness.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loss, weight gain, palpitations, vomiting, dizziness.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chest discomfort, vomiting, increased thirst, dizziness.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persistent cough, blurred vision, weight loss, nausea.</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1509: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fatigue, frequent urination, persistent cough,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nausea, weight loss, shortness of breath, swelling,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dizziness, frequent urination, weight loss, fatigue,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swelling, frequent urination, weight gain, shortness of breath,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increased thirst, muscle weakness, blurred vision, palpitations,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persistent cough, dizziness, increased thirst, fatigue, swelling.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chest discomfort, shortness of breath, dizziness, weight loss,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headache, joint pain, palpitations, nausea, muscle weakness.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palpitations, dizziness, headache, vomiting, fatigue.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blurred vision, frequent urination, shortness of breath, increased thirst,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1519: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increased thirst, fatigue, shortness of breath,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muscle weakness, palpitations, joint pain, blurred vision.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swelling, fatigue, shortness of breath, frequent urination, nausea.</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joint pain, increased thirst, nausea, fatigue, persistent cough.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headache, palpitations, swelling, weight loss.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cholesterol lowering medication,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dizziness, vomiting, frequent urination, swelling.</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muscle weakness, joint pain, nausea, fatigue, frequent urination.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increased thirst, blurred vision, nausea, muscle weakness, joint pain.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palpitations, increased thirst, weight loss, blurred vision,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1528: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dizziness, weight gain, palpitations, joint pain,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routine medical monitoring,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1529: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joint pain, shortness of breath, nausea, headache.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vomiting, palpitations, weight gain, weight loss,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swelling, palpitations, dizziness, headache.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nausea, dizziness, weight loss,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headache, vomiting,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increased thirst, nausea, palpitations, joint pain, swelling.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increased thirst, frequent urination, chest discomfort,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fatigue, weight loss, swelling, muscle weakness, increased thirst.</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fatigue, chest discomfort, increased thirst, muscle weakness.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persistent cough, vomiting, dizziness, joint pain, weight gain.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1539: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swelling, nausea, headache, shortness of breath, chest discomfort.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vomiting, swelling, dizziness, increased thirst,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fatigue, increased thirst, frequent urination, nausea.</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stress management techniques,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blurred vision, weight loss, frequent urination, persistent cough,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weight management,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1543: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muscle weakness, frequent urination, weight gain, palpitations, fatigue.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nausea, palpitations, swelling, fatigue.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weight loss, nausea, swelling,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increased thirst, palpitations, swelling, dizziness, chest discomfort.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persistent cough, joint pain, swelling, shortness of breath, nausea.</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vomiting, weight gain, persistent cough,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1549: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blurred vision, headache, palpitations, weight gain.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palpitations, nausea, frequent urination, chest discomfort,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persistent cough, palpitations, increased thirst, blurred vision, vomiting.</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increased thirst, persistent cough, joint pain,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muscle weakness, headache, shortness of breath,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gain, joint pain, muscle weakness, blurred vision, palpitations.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blurred vision, chest discomfort, palpitations, headache, muscle weakness.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palpitations, shortness of breath, swelling, muscle weakness.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nausea, blurred vision, swelling, muscle weakness, chest discomfort.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chest discomfort, joint pain, nausea, fatigue,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1559: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nausea, increased thirst, headache, blurred vision.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gain, joint pain, dizziness, fatigue, blurred vision.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1561: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increased thirst, muscle weakness, persistent cough, nausea, swelling.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chest discomfort, nausea, shortness of breath, palpitations,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increased thirst, weight loss, swelling, shortness of breath,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increased thirst, nausea, persistent cough,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nausea, palpitations, dizziness.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lifestyle modification including diet and exercise,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chest discomfort, swelling, vomiting, palpitations,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weight loss, weight gain, chest discomfort, palpitations,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dietary sodium restriction,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frequent urination, weight gain, blurred vision,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1569: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dizziness, swelling, chest discomfort,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1570: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joint pain, fatigue, headache, weight loss.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vomiting, increased thirst, shortness of breath, dizziness,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joint pain, vomiting, shortness of breath,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increased thirst, blurred vision, headache, weight gain,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1574: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swelling, nausea, blurred vision,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nausea, persistent cough, swelling,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weight loss, vomiting, headache,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headache, weight gain, vomiting,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joint pain, headache, persistent cough,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1579: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chest discomfort, increased thirst, headache,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1580: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muscle weakness, swelling, chest discomfort, fatigue.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nausea, persistent cough,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1582: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shortness of breath, swelling, chest discomfort,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nausea, palpitations, increased thirst, joint pain, muscle weakness.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insulin therapy when required,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dizziness, weight loss, blurred vision, muscle weakness.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1585: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fatigue, joint pain, vomiting, weight loss,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dizziness, fatigue, weight gain,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blurred vision, weight gain, joint pain,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nausea, vomiting, joint pain,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1589: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palpitations, joint pain, frequent urination,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fatigue, dizziness, vomiting,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vomiting, dizziness, increased thirst, palpitations, frequent urination.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1592: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palpitations, weight loss, increased thirst, muscle weakness, blurred vision.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shortness of breath, palpitations, chest discomfort, frequent urination, swelling.</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blurred vision, frequent urination, persistent cough, palpitations.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weight loss, swelling, muscle weakness,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1596: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persistent cough, chest discomfort, frequent urination, increased thirst.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joint pain, weight gain, headache, muscle weakness,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swelling, chest discomfort, increased thirst, muscle weakness, weight loss.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1599: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weight loss, fatigue, headache, vomiting.</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nausea, muscle weakness, blurred vision, swelling,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nausea, persistent cough, fatigue,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headache, chest discomfort, shortness of breath, weight gain, swelling.</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vomiting, blurred vision, palpitations, weight loss, chest discomfort.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1604: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chest discomfort, dizziness, frequent urination,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increased thirst, joint pain, persistent cough, blurred vision,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palpitations, increased thirst, persistent cough, muscle weakness,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joint pain, blurred vision, persistent cough, increased thirst.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insulin therapy when required,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gain, vomiting, headache, increased thirst,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1609: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swelling, chest discomfort, vomiting,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vomiting, weight loss, shortness of breath,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muscle weakness, headache, swelling, weight loss, increased thirst.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chest discomfort, blurred vision, weight loss, fatigue.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weight gain, chest discomfort, muscle weakness, swelling.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palpitations, weight gain, joint pain, shortness of breath, headache.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1615: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headache, increased thirst, fatigue, blurred vision.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1616: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gain, muscle weakness, headache, joint pain, fatigue.</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joint pain, weight gain, fatigue, muscle weakness.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shortness of breath, blurred vision, frequent urination, weight loss, fatigue.</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1619: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loss, palpitations, persistent cough, fatigue, weight gain.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nausea, palpitations, vomiting, swelling,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vomiting, chest discomfort, weight loss, nausea.</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nausea, palpitations, persistent cough, fatigue, increased thirst.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1623: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swelling, palpitations, dizziness,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blood pressure monitoring and antihypertensive drugs,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joint pain, weight loss, increased thirst,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shortness of breath, nausea, weight gain,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blurred vision, vomiting, persistent cough,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increased thirst, nausea, dizziness, persistent cough,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cholesterol lowering medication,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persistent cough, fatigue, palpitations, weight gain, joint pain.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1629: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swelling, weight gain, fatigue, headache, blurred vision.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1630: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chest discomfort, palpitations, blurred vision, shortness of breath.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blurred vision, nausea, joint pain,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oral medication therapy,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joint pain, palpitations, increased thirst,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shortness of breath, nausea, joint pain, blurred vision, persistent cough.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chest discomfort, muscle weakness, headache,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palpitations, blurred vision, joint pain, persistent cough, weight loss.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1636: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shortness of breath, palpitations, joint pain, nausea, dizziness.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1637: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vomiting, frequent urination, palpitations, chest discomfort.</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cholesterol lowering medication,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dizziness, fatigue, blurred vision,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1639: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joint pain, dizziness, muscle weakness,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chest discomfort, swelling, blurred vision, muscle weakness,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vomiting, swelling, palpitations, shortness of breath.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oral medication therapy,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dizziness, chest discomfort, frequent urination,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persistent cough, weight loss, increased thirst, weight gain,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blurred vision, weight gain, palpitations, headache,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1645: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joint pain, chest discomfort, weight gain, increased thirst.</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loss, fatigue, vomiting, blurred vision, swelling.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1647: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loss, headache, increased thirst, persistent cough, palpitations.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shortness of breath, weight gain, nausea, persistent cough.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1649: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increased thirst, weight gain, blurred vision, chest discomfort.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1650: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increased thirst, blurred vision, nausea, frequent urination,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dizziness, frequent urination, muscle weakness, persistent cough.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dietary sodium restriction,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swelling, nausea, vomiting, blurred vision.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fatigue, weight loss, chest discomfort,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palpitations, swelling, increased thirst,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weight gain, muscle weakness, swelling,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vomiting, weight gain, fatigue, nausea.</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fatigue, headache, frequent urination, weight gain.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increased thirst, blurred vision, vomiting, dizziness.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1659: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persistent cough, fatigue, vomiting,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headache, shortness of breath, increased thirst,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joint pain, nausea, shortness of breath, weight loss.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vomiting, weight gain, dizziness, palpitations, persistent cough.</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joint pain, weight loss, vomiting, swelling,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headache, fatigue, palpitations, nausea,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chest discomfort, headache, weight gain,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persistent cough, weight loss, dizziness, increased thirst.</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persistent cough, chest discomfort, shortness of breath, palpitations.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increased thirst, muscle weakness, palpitations, weight gain,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1669: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loss, palpitations, vomiting, fatigue, weight gain.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routine medical monitoring,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blurred vision, weight gain, vomiting,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joint pain, frequent urination, shortness of breath, nausea, increased thirst.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loss, chest discomfort, frequent urination, nausea, joint pain.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persistent cough, weight loss, increased thirst, dizziness.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joint pain, swelling, frequent urination,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1675: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weight loss, blurred vision, nausea, fatigue.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chest discomfort, persistent cough, weight loss, dizziness,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frequent urination, fatigue, chest discomfort, shortness of breath, swelling.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stress management techniques,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frequent urination, nausea, swelling,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1679: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fatigue, muscle weakness, palpitations, persistent cough,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weight gain, blurred vision, frequent urination, chest discomfort.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frequent urination, palpitations, dizziness,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nausea, vomiting, chest discomfort,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weight loss, frequent urination, muscle weakness, nausea, persistent cough.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vomiting, fatigue, swelling, blurred vision,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blood pressure monitoring and antihypertensive drugs,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fatigue, chest discomfort, headache.</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loss, frequent urination, swelling, persistent cough, increased thirst.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headache, fatigue, frequent urination, vomiting, nausea.</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blurred vision, swelling, nausea.</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weight management,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1689: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increased thirst, nausea, swelling, vomiting, frequent urination.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headache, frequent urination, vomiting,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frequent urination, muscle weakness, increased thirst, dizziness.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persistent cough, weight loss, chest discomfort, swelling,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stress management techniques,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1693: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weight loss, dizziness, increased thirst, nausea.</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dizziness, palpitations, shortness of breath, fatigue, chest discomfort.</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palpitations, headache, swelling, increased thirst, frequent urination.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dizziness, headache, swelling, joint pain, muscle weakness.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1697: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headache, swelling, persistent cough, vomiting,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weight loss, persistent cough, headache,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oral medication therapy,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1699: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dizziness, weight gain, nausea, joint pain, palpitations.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blood pressure monitoring and antihypertensive drugs,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gain, weight loss, fatigue, frequent urination, blurred vision.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nausea, palpitations, joint pain,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lifestyle modification including diet and exercise,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shortness of breath, weight loss, fatigue, headache, nausea.</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1703: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muscle weakness, weight loss,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blood pressure monitoring and antihypertensive drugs,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increased thirst, weight loss, weight gain,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lifestyle modification including diet and exercise,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muscle weakness, increased thirst, fatigue,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weight management,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muscle weakness, fatigue, blurred vision,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dizziness, frequent urination, headache,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nausea, headache, shortness of breath,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1709: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persistent cough, dizziness, headache, shortness of breath.</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1710: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nausea, chest discomfort, shortness of breath, joint pain.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shortness of breath, persistent cough, increased thirst,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joint pain, muscle weakness, shortness of breath,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blood pressure monitoring and antihypertensive drugs,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nausea, blurred vision, headache, shortness of breath, vomiting.</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muscle weakness, vomiting, persistent cough,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palpitations, chest discomfort, joint pain, muscle weakness, frequent urination.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1716: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palpitations, weight gain, shortness of breath, blurred vision.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1717: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weight gain, frequent urination, palpitations, weight loss,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routine medical monitoring,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fatigue, chest discomfort, persistent cough, blurred vision,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1719: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blurred vision, increased thirst, headache, muscle weakness.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increased thirst, joint pain, weight gain, blurred vision,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1721: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blurred vision, palpitations, shortness of breath, swelling, weight loss.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cholesterol lowering medication,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headache, nausea, swelling, fatigue.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lifestyle modification including diet and exercise,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increased thirst, vomiting, palpitations, blurred vision, chest discomfort.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lifestyle modification including diet and exercise,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1724: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joint pain, frequent urination, swelling,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swelling, joint pain, vomiting, weight gain,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headache, palpitations, shortness of breath, vomiting, muscle weakness.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nausea, muscle weakness, blurred vision, vomiting, frequent urination.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headache, dizziness, blurred vision, fatigue.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1729: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increased thirst, muscle weakness, frequent urination, palpitations, dizziness.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routine medical monitoring,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frequent urination, dizziness, shortness of breath, muscle weakness, persistent cough.</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nausea, headache, blurred vision, increased thirst.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chest discomfort, weight loss, palpitations,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1733: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headache, blurred vision, dizziness,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dizziness, increased thirst, vomiting, chest discomfort.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routine medical monitoring,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frequent urination, swelling, fatigue, joint pain, increased thirst.</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regular physical activity,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joint pain, shortness of breath, headache, dizziness.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1737: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fatigue, weight gain, increased thirst, persistent cough, weight loss.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regular physical activity,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headache, joint pain, muscle weakness, swelling,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dietary sodium restriction,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1739: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headache, nausea, frequent urination, muscle weakness.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chest discomfort, frequent urination, dizziness, fatigue, shortness of breath.</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weight loss, chest discomfort, shortness of breath,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1742: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frequent urination, nausea, weight gain, dizziness, headache.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nausea, blurred vision, fatigue, weight gain, weight loss.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1744: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chest discomfort, weight gain, vomiting,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1745: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joint pain, vomiting, headache, blurred vision, muscle weakness.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routine medical monitoring,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weight loss, headache, vomiting,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stress management techniques,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blurred vision, nausea, muscle weakness, dizziness, joint pain.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dietary sodium restriction,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blurred vision, vomiting, frequent urination, shortness of breath, headache.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1749: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frequent urination, weight loss, muscle weakness, shortness of breath.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muscle weakness, headache, weight loss,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regular physical activity,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1751: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joint pain, palpitations, muscle weakness, headache, weight gain.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routine medical monitoring,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vomiting, weight loss, headache, persistent cough.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1753: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vomiting, swelling, persistent cough, muscle weakness.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muscle weakness, blurred vision, swelling, persistent cough.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vomiting, headache, blurred vision, increased thirst,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headache, increased thirst, blurred vision, muscle weakness.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dizziness, vomiting, frequent urination, nausea, shortness of breath.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loss, joint pain, persistent cough, frequent urination, headache.</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1759: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nausea, increased thirst, weight gain,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oral medication therapy,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weight gain, vomiting, increased thirst, frequent urination.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oral medication therapy,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persistent cough, palpitations, headache, frequent urination, fatigue.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1762: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headache, palpitations, frequent urination, shortness of breath, swelling.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1763: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joint pain, increased thirst, dizziness, weight gain,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1764: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increased thirst, frequent urination, chest discomfort, shortness of breath, muscle weakness.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vomiting, swelling, muscle weakness, dizziness, nausea.</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palpitations, increased thirst, muscle weakness, nausea.</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routine medical monitoring,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muscle weakness, chest discomfort, blurred vision, frequent urination.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lifestyle modification including diet and exercise,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gain, muscle weakness, vomiting, chest discomfort, dizziness.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oral medication therapy,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1769: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palpitations, weight loss, dizziness, weight gain.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1770: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gain, palpitations, increased thirst, frequent urination,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joint pain, nausea, shortness of breath, increased thirst, headache.</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1772: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dizziness, shortness of breath, weight gain, blurred vision, nausea.</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1773: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dizziness, increased thirst, fatigue, persistent cough, weight loss.</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weight management,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1774: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swelling, persistent cough, chest discomfort, dizziness, blurred vision.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persistent cough, chest discomfort, fatigue, frequent urination, shortness of breath.</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dizziness, joint pain, chest discomfort, fatigue, frequent urination.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1777: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shortness of breath, frequent urination, vomiting, nausea.</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dizziness, palpitations, blurred vision, increased thirst,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1779: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headache, persistent cough, dizziness, joint pain, weight loss.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1780: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weight gain, joint pain, weight loss, increased thirst, swelling.</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cholesterol lowering medication,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joint pain, fatigue, dizziness,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lifestyle modification including diet and exercise,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weight loss, nausea, increased thirst,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1783: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frequent urination, dizziness, shortness of breath, fatigue, palpitations.</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blood pressure monitoring and antihypertensive drugs,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frequent urination, increased thirst, weight loss,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cholesterol lowering medication,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1785: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weight gain, shortness of breath, persistent cough, fatigue,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dietary sodium restriction,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1786: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swelling, fatigue, frequent urination, vomiting, dizziness.</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insulin therapy when required,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blurred vision, persistent cough, chest discomfort, weight gain.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1788: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vomiting, weight gain, dizziness, chest discomfort,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1789: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chest discomfort, palpitations, nausea, blurred vision, fatigue.</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1790: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loss, blurred vision, frequent urination, shortness of breath,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1791: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chest discomfort, weight gain, palpitations, frequent urination, headache.</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chest discomfort, shortness of breath, fatigue, persistent cough.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swelling, headache, chest discomfort, persistent cough, weight loss.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1794: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chest discomfort, palpitations, blurred vision, muscle weakness, increased thirst.</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palpitations, shortness of breath, chest discomfort, weight gain,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routine medical monitoring,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1796: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palpitations, persistent cough, weight loss,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regular physical activity,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1797: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swelling, palpitations, blurred vision, increased thirst.</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muscle weakness, vomiting, increased thirst, swelling, chest discomfort.</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1799: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joint pain, weight loss, weight gain, vomiting,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dietary sodium restriction,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chest discomfort, palpitations, headache, joint pain.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1801: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frequent urination, dizziness, blurred vision, nausea.</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1802: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joint pain, increased thirst, persistent cough, frequent urination, blurred vision.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oral medication therapy,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shortness of breath, frequent urination, weight loss,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routine medical monitoring, blood pressure monitoring and antihypertensive drugs,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palpitations, nausea, headache, fatigue.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weight gain, nausea, swelling, palpitations.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headache, muscle weakness, frequent urination,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frequent urination, joint pain, vomiting, increased thirst, nausea.</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dietary sodium restriction,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1808: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palpitations, joint pain, blurred vision, increased thirst,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regular physical activity,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1809: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loss, vomiting, nausea, fatigue,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persistent cough, blurred vision, muscle weakness, swelling, vomiting.</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weight management,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1811: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frequent urination, weight loss, vomiting, fatigue, weight gain.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blood pressure monitoring and antihypertensive drugs, weight management,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frequent urination, vomiting, weight loss, persistent cough, joint pain.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shortness of breath, dizziness, joint pain, increased thirst, muscle weakness.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routine medical monitoring,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increased thirst, fatigue, dizziness, vomiting,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1815: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gain, vomiting, nausea, headache, weight loss.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1816: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frequent urination, blurred vision, muscle weakness, dizziness.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stress management techniques,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headache, weight loss, swelling, blurred vision, shortness of breath.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oral medication therapy, regular physical activity,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1818: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weight gain, vomiting, dizziness,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weight management,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1819: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shortness of breath, nausea, blurred vision, headache.</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stress management techniques,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1820: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weight gain, swelling, persistent cough,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increased thirst, weight gain, nausea, frequent urination.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blurred vision, weight loss, muscle weakness, palpitations,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vomiting, shortness of breath, weight loss, palpitations, nausea.</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vomiting, shortness of breath, frequent urination, muscle weakness.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dietary sodium restriction, blood pressure monitoring and antihypertensive drugs,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shortness of breath, fatigue, increased thirst, muscle weakness, joint pain.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1826: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loss, headache, dizziness, fatigue, palpitations.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weight management,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weight loss, palpitations, muscle weakness, vomiting.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routine medical monitoring,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1828: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palpitations, dizziness, weight loss, blurred vision.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stress management techniques,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1829: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palpitations, dizziness, increased thirst,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chest discomfort, swelling, vomiting, weight gain, headache.</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cholesterol lowering medication,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1831: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muscle weakness, fatigue, persistent cough, dizziness, frequent urination.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weight management,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frequent urination, vomiting, palpitations, blurred vision,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dietary sodium restriction, stress management techniques,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dizziness, joint pain, persistent cough, nausea, palpitations.</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1834: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shortness of breath, weight loss, vomiting, palpitations,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frequent urination, swelling, weight loss, vomiting, chest discomfort.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dietary sodium restriction,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1836: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weight loss, frequent urination, nausea, headache,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stress management techniques,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1837: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increased thirst, headache, persistent cough, dizziness,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weight management,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nausea, persistent cough, blurred vision,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1839: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headache, persistent cough, weight gain, palpitations, shortness of breath.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regular physical activity,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weight gain, dizziness, blurred vision.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routine medical monitoring,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1841: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fatigue, nausea, weight loss, joint pain,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weight loss, fatigue, chest discomfort, frequent urination, shortness of breath.</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stress management techniques,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1843: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palpitations, muscle weakness, frequent urination, weight gain.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regular physical activity,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loss, frequent urination, joint pain, vomiting,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insulin therapy when required,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shortness of breath, persistent cough, increased thirst, headache.</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1846: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palpitations, vomiting, chest discomfort, weight loss,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cholesterol lowering medication,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1847: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dizziness, vomiting, headache, joint pain, nausea.</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chest discomfort, vomiting, fatigue, nausea.</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cholesterol lowering medication,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1849: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gain, headache, weight loss, increased thirst, frequent urination.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1850: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shortness of breath, palpitations, weight gain, weight loss, increased thirst.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regular physical activity,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1851: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joint pain, frequent urination, fatigue, nausea,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increased thirst, headache, weight gain, persistent cough, joint pain.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headache, joint pain, muscle weakness, weight loss,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routine medical monitoring,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nausea, weight loss, persistent cough, increased thirst, weight gain.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frequent urination, shortness of breath, fatigue, palpitations, headache.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1856: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nausea, headache, blurred vision, swelling, vomiting.</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weight gain, dizziness, headache, blurred vision, muscle weakness.</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routine medical monitoring,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1858: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weight gain, nausea, headache, joint pain.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1859: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weight loss, increased thirst, shortness of breath, persistent cough, fatigue.</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lifestyle modification including diet and exercise,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muscle weakness, weight gain, frequent urination, weight loss,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stress management techniques,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1861: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fatigue, joint pain, swelling, chest discomfort, palpitations.</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1862: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fatigue, frequent urination, persistent cough, dizziness, chest discomfort.</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1863: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vomiting, swelling, muscle weakness, shortness of breath, weight gain.</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blood pressure monitoring and antihypertensive drugs,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fatigue, weight gain, dizziness, persistent cough, shortness of breath.</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weight management,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1865: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gain, vomiting, dizziness, fatigue, headache.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1866: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vomiting, nausea, palpitations, frequent urination,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1867: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swelling, headache, palpitations, joint pain, increased thirst.</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insulin therapy when required,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1868: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vomiting, chest discomfort, weight gain, nausea.</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cholesterol lowering medication,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1869: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frequent urination, joint pain, vomiting,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1870: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persistent cough, shortness of breath, swelling, muscle weakness, vomiting.</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1871: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increased thirst, swelling, persistent cough, blurred vision.</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oral medication therapy,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1872: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gain, nausea, vomiting, shortness of breath, blurred vision.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oral medication therapy,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1873: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nausea, muscle weakness, swelling, blurred vision,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frequent urination, weight loss, weight gain, muscle weakness,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cholesterol lowering medication,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1875: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dizziness, persistent cough, swelling, weight loss.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dizziness, weight gain, joint pain, frequent urination,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oral medication therapy,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1877: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headache, weight loss, chest discomfort, dizziness, joint pain.</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dietary sodium restriction, lifestyle modification including diet and exercise,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1878: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fatigue, weight gain, swelling, frequent urination, blurred vision.</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1879: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blurred vision, vomiting, palpitations, muscle weakness,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insulin therapy when required,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swelling, increased thirst, weight gain, fatigue,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blood pressure monitoring and antihypertensive drugs,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dizziness, headache, persistent cough,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blood pressure monitoring and antihypertensive drugs, dietary sodium restriction,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1882: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vomiting, shortness of breath, blurred vision, weight gain, fatigue.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insulin therapy when required,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chest discomfort, palpitations, increased thirst, muscle weakness,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1884: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chest discomfort, persistent cough, swelling,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dietary sodium restriction,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weight gain, blurred vision, fatigue, swelling, headache.</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weight gain, persistent cough, muscle weakness, increased thirst, blurred vision.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1887: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dizziness, increased thirst, persistent cough, vomiting,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regular physical activity,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1888: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frequent urination, muscle weakness, dizziness, nausea, weight loss.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dietary sodium restriction,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1889: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blurred vision, chest discomfort, persistent cough, shortness of breath, headache.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oral medication therapy, insulin therapy when required,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1890: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palpitations, muscle weakness, dizziness, frequent urination, weight loss.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1891: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increased thirst, shortness of breath, vomiting, blurred vision, fatigue.</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regular physical activity, insulin therapy when required,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1892: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joint pain, blurred vision, palpitations, persistent cough, vomiting.</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cholesterol lowering medication, routine medical monitoring,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vomiting, blurred vision, chest discomfort, persistent cough, muscle weakness.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oral medication therapy, regular physical activity,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1894: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vomiting, muscle weakness, dizziness, frequent urination, weight gain.</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1895: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joint pain, palpitations, swelling, persistent cough, shortness of breath.</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routine medical monitoring,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1896: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weight loss, swelling, fatigue, increased thirst, weight gain.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regular physical activity, oral medication therapy,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persistent cough, palpitations, joint pain, frequent urination, nausea.</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oral medication therapy, blood pressure monitoring and antihypertensive drugs,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1898: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nausea, chest discomfort, weight loss, swelling, vomiting.</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lifestyle modification including diet and exercise,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1899: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muscle weakness, vomiting, chest discomfort, persistent cough, joint pain.</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insulin therapy when required, lifestyle modification including diet and exercise,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1900: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shortness of breath, weight gain, frequent urination, palpitations, dizziness.</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joint pain, nausea, dizziness, shortness of breath, swelling.</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insulin therapy when required,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joint pain, frequent urination, headache, shortness of breath.</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oral medication therapy, blood pressure monitoring and antihypertensive drugs,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blurred vision, swelling, muscle weakness, palpitations,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regular physical activity,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nausea, persistent cough, headache, palpitations, increased thirst.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dietary sodium restriction, regular physical activity,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1905: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weight gain, fatigue, chest discomfort, weight loss.</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weight management,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weight loss, joint pain, muscle weakness, frequent urination, chest discomfort.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weight loss, shortness of breath, swelling, increased thirst.</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cholesterol lowering medication, dietary sodium restriction,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persistent cough, palpitations, fatigue,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1909: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weight gain, frequent urination, weight loss, nausea, persistent cough.</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regular physical activity,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1910: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chest discomfort, weight loss, shortness of breath, dizziness, joint pain.</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regular physical activity,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shortness of breath, dizziness, palpitations, nausea.</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insulin therapy when required,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1912: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persistent cough, blurred vision, palpitations, swelling, vomiting.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lifestyle modification including diet and exercise,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1913: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chest discomfort, vomiting, weight gain, fatigue.</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stress management techniques, cholesterol lowering medication,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1914: Hypertension</w:t>
      </w:r>
    </w:p>
    <w:p>
      <w:pPr>
        <w:pStyle w:val="Heading2"/>
      </w:pPr>
      <w:r>
        <w:t>Overview</w:t>
      </w:r>
    </w:p>
    <w:p>
      <w:r>
        <w:t>Hypertension is a medical condition commonly encountered in clinical practice. It requires early detection and consistent management to prevent complications.</w:t>
      </w:r>
    </w:p>
    <w:p>
      <w:pPr>
        <w:pStyle w:val="Heading2"/>
      </w:pPr>
      <w:r>
        <w:t>Symptoms</w:t>
      </w:r>
    </w:p>
    <w:p>
      <w:r>
        <w:t>Common symptoms may include: fatigue, nausea, weight loss, frequent urination, swelling.</w:t>
      </w:r>
    </w:p>
    <w:p>
      <w:pPr>
        <w:pStyle w:val="Heading2"/>
      </w:pPr>
      <w:r>
        <w:t>Diagnosis</w:t>
      </w:r>
    </w:p>
    <w:p>
      <w:r>
        <w:t>Diagnosis of Hypertension typically involves clinical examination, laboratory testing, and review of patient medical history.</w:t>
      </w:r>
    </w:p>
    <w:p>
      <w:pPr>
        <w:pStyle w:val="Heading2"/>
      </w:pPr>
      <w:r>
        <w:t>Treatment</w:t>
      </w:r>
    </w:p>
    <w:p>
      <w:r>
        <w:t>The course of treatment for Hypertension usually includes regular physical activity, dietary sodium restriction,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1915: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increased thirst, weight loss, dizziness, shortness of breath, chest discomfort.</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1916: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swelling, dizziness, chest discomfort, palpitations, persistent cough.</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dietary sodium restriction,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1917: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frequent urination, nausea, joint pain.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1918: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frequent urination, headache, blurred vision, persistent cough, increased thirst.</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stress management techniques, cholesterol lowering medication,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1919: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muscle weakness, dizziness, headache, palpitations, joint pain.</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cholesterol lowering medication, lifestyle modification including diet and exercise,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fatigue, chest discomfort, weight loss, headache, palpitations.</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cholesterol lowering medication, lifestyle modification including diet and exercise,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fatigue, headache, palpitations, swelling, shortness of breath.</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1922: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joint pain, weight loss, dizziness, frequent urination, weight gain.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insulin therapy when required,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1923: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increased thirst, weight loss, dizziness, muscle weakness.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lifestyle modification including diet and exercise,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1924: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weight gain, joint pain, headache, shortness of breath,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routine medical monitoring,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1925: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chest discomfort, palpitations, dizziness, increased thirst, blurred vision.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blood pressure monitoring and antihypertensive drugs, stress management techniques,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muscle weakness, weight loss, increased thirst, palpitations, shortness of breath.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1927: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headache, fatigue, joint pain, swelling, blurred vision.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blood pressure monitoring and antihypertensive drugs, lifestyle modification including diet and exercise,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palpitations, vomiting, nausea, weight loss,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1929: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palpitations, frequent urination, chest discomfort, increased thirst, shortness of breath.</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stress management techniques, oral medication therapy,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nausea, vomiting, chest discomfort, blurred vision.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1931: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increased thirst, shortness of breath, nausea, muscle weakness, weight gain.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oral medication therapy,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1932: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joint pain, fatigue, frequent urination, weight loss, muscle weakness.</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1933: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blurred vision, swelling, muscle weakness, headache, persistent cough.</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lifestyle modification including diet and exercise,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blurred vision, shortness of breath, increased thirst, muscle weakness, headache.</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weight management,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1935: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weight loss, vomiting, chest discomfort, persistent cough, weight gain.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dietary sodium restriction, cholesterol lowering medication,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nausea, swelling, weight loss, shortness of breath, weight gain.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lifestyle modification including diet and exercise,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1937: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chest discomfort, dizziness, palpitations, joint pain, headache.</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weight management,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weight gain, weight loss, vomiting, swelling, dizziness.</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weight management,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1939: Osteoarthritis</w:t>
      </w:r>
    </w:p>
    <w:p>
      <w:pPr>
        <w:pStyle w:val="Heading2"/>
      </w:pPr>
      <w:r>
        <w:t>Overview</w:t>
      </w:r>
    </w:p>
    <w:p>
      <w:r>
        <w:t>Osteoarthritis is a medical condition commonly encountered in clinical practice. It requires early detection and consistent management to prevent complications.</w:t>
      </w:r>
    </w:p>
    <w:p>
      <w:pPr>
        <w:pStyle w:val="Heading2"/>
      </w:pPr>
      <w:r>
        <w:t>Symptoms</w:t>
      </w:r>
    </w:p>
    <w:p>
      <w:r>
        <w:t>Common symptoms may include: blurred vision, persistent cough, dizziness, fatigue, frequent urination.</w:t>
      </w:r>
    </w:p>
    <w:p>
      <w:pPr>
        <w:pStyle w:val="Heading2"/>
      </w:pPr>
      <w:r>
        <w:t>Diagnosis</w:t>
      </w:r>
    </w:p>
    <w:p>
      <w:r>
        <w:t>Diagnosis of Osteoarthritis typically involves clinical examination, laboratory testing, and review of patient medical history.</w:t>
      </w:r>
    </w:p>
    <w:p>
      <w:pPr>
        <w:pStyle w:val="Heading2"/>
      </w:pPr>
      <w:r>
        <w:t>Treatment</w:t>
      </w:r>
    </w:p>
    <w:p>
      <w:r>
        <w:t>The course of treatment for Osteoarthritis usually includes insulin therapy when required,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1940: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swelling, nausea, increased thirst, dizziness, palpitations.</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blood pressure monitoring and antihypertensive drugs,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muscle weakness, shortness of breath, joint pain, persistent cough, frequent urination.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lifestyle modification including diet and exercise, weight management,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1942: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headache, frequent urination, nausea, muscle weakness,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insulin therapy when required, dietary sodium restriction,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muscle weakness, frequent urination, fatigue, shortness of breath, increased thirst.</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weight management,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1944: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nausea, weight loss, palpitations,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regular physical activity,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frequent urination, swelling, dizziness,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weight management, routine medical monitoring,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1946: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palpitations, fatigue, swelling, blurred vision, weight gain.</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oral medication therapy,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weight loss, increased thirst, vomiting, swelling,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routine medical monitoring,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1948: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headache, increased thirst, muscle weakness, shortness of breath, dizziness.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regular physical activity, cholesterol lowering medication,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1949: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dizziness, nausea, persistent cough, muscle weakness, blurred vision.</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blood pressure monitoring and antihypertensive drugs,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1950: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shortness of breath, persistent cough, muscle weakness, vomiting, joint pain.</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1951: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dizziness, frequent urination, muscle weakness, swelling, shortness of breath.</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blood pressure monitoring and antihypertensive drugs, lifestyle modification including diet and exercise,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1952: Anxiety Disorder</w:t>
      </w:r>
    </w:p>
    <w:p>
      <w:pPr>
        <w:pStyle w:val="Heading2"/>
      </w:pPr>
      <w:r>
        <w:t>Overview</w:t>
      </w:r>
    </w:p>
    <w:p>
      <w:r>
        <w:t>Anxiety Disorder is a medical condition commonly encountered in clinical practice. It requires early detection and consistent management to prevent complications.</w:t>
      </w:r>
    </w:p>
    <w:p>
      <w:pPr>
        <w:pStyle w:val="Heading2"/>
      </w:pPr>
      <w:r>
        <w:t>Symptoms</w:t>
      </w:r>
    </w:p>
    <w:p>
      <w:r>
        <w:t>Common symptoms may include: dizziness, muscle weakness, chest discomfort, weight loss, frequent urination.</w:t>
      </w:r>
    </w:p>
    <w:p>
      <w:pPr>
        <w:pStyle w:val="Heading2"/>
      </w:pPr>
      <w:r>
        <w:t>Diagnosis</w:t>
      </w:r>
    </w:p>
    <w:p>
      <w:r>
        <w:t>Diagnosis of Anxiety Disorder typically involves clinical examination, laboratory testing, and review of patient medical history.</w:t>
      </w:r>
    </w:p>
    <w:p>
      <w:pPr>
        <w:pStyle w:val="Heading2"/>
      </w:pPr>
      <w:r>
        <w:t>Treatment</w:t>
      </w:r>
    </w:p>
    <w:p>
      <w:r>
        <w:t>The course of treatment for Anxiety Disorder usually includes oral medication therapy,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1953: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persistent cough, blurred vision, frequent urination, joint pain, dizziness.</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routine medical monitoring, cholesterol lowering medication,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1954: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weight loss, vomiting, headache, swelling.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stress management techniques,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1955: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weight gain, blurred vision, fatigue, weight loss,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dietary sodium restriction, stress management techniques,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1956: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swelling, nausea, persistent cough, dizziness, weight loss.</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routine medical monitoring, cholesterol lowering medication,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1957: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swelling, weight loss, persistent cough, muscle weakness,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1958: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headache, increased thirst, weight gain, fatigue, blurred vision.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oral medication therapy, routine medical monitoring,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1959: Tuberculosis</w:t>
      </w:r>
    </w:p>
    <w:p>
      <w:pPr>
        <w:pStyle w:val="Heading2"/>
      </w:pPr>
      <w:r>
        <w:t>Overview</w:t>
      </w:r>
    </w:p>
    <w:p>
      <w:r>
        <w:t>Tuberculosis is a medical condition commonly encountered in clinical practice. It requires early detection and consistent management to prevent complications.</w:t>
      </w:r>
    </w:p>
    <w:p>
      <w:pPr>
        <w:pStyle w:val="Heading2"/>
      </w:pPr>
      <w:r>
        <w:t>Symptoms</w:t>
      </w:r>
    </w:p>
    <w:p>
      <w:r>
        <w:t>Common symptoms may include: blurred vision, fatigue, increased thirst, shortness of breath, headache.</w:t>
      </w:r>
    </w:p>
    <w:p>
      <w:pPr>
        <w:pStyle w:val="Heading2"/>
      </w:pPr>
      <w:r>
        <w:t>Diagnosis</w:t>
      </w:r>
    </w:p>
    <w:p>
      <w:r>
        <w:t>Diagnosis of Tuberculosis typically involves clinical examination, laboratory testing, and review of patient medical history.</w:t>
      </w:r>
    </w:p>
    <w:p>
      <w:pPr>
        <w:pStyle w:val="Heading2"/>
      </w:pPr>
      <w:r>
        <w:t>Treatment</w:t>
      </w:r>
    </w:p>
    <w:p>
      <w:r>
        <w:t>The course of treatment for Tuberculosis usually includes insulin therapy when required, dietary sodium restriction,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1960: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joint pain, increased thirst, headache, chest discomfort, weight loss.</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lifestyle modification including diet and exercise, stress management techniques,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1961: Liver Cirrhosis</w:t>
      </w:r>
    </w:p>
    <w:p>
      <w:pPr>
        <w:pStyle w:val="Heading2"/>
      </w:pPr>
      <w:r>
        <w:t>Overview</w:t>
      </w:r>
    </w:p>
    <w:p>
      <w:r>
        <w:t>Liver Cirrhosis is a medical condition commonly encountered in clinical practice. It requires early detection and consistent management to prevent complications.</w:t>
      </w:r>
    </w:p>
    <w:p>
      <w:pPr>
        <w:pStyle w:val="Heading2"/>
      </w:pPr>
      <w:r>
        <w:t>Symptoms</w:t>
      </w:r>
    </w:p>
    <w:p>
      <w:r>
        <w:t>Common symptoms may include: headache, shortness of breath, swelling, persistent cough, blurred vision.</w:t>
      </w:r>
    </w:p>
    <w:p>
      <w:pPr>
        <w:pStyle w:val="Heading2"/>
      </w:pPr>
      <w:r>
        <w:t>Diagnosis</w:t>
      </w:r>
    </w:p>
    <w:p>
      <w:r>
        <w:t>Diagnosis of Liver Cirrhosis typically involves clinical examination, laboratory testing, and review of patient medical history.</w:t>
      </w:r>
    </w:p>
    <w:p>
      <w:pPr>
        <w:pStyle w:val="Heading2"/>
      </w:pPr>
      <w:r>
        <w:t>Treatment</w:t>
      </w:r>
    </w:p>
    <w:p>
      <w:r>
        <w:t>The course of treatment for Liver Cirrhosis usually includes oral medication therapy, routine medical monitoring,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1962: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nausea, palpitations, weight gain, shortness of breath.</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weight management,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1963: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vomiting, muscle weakness, swelling, shortness of breath, chest discomfort.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stress management techniques,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1964: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muscle weakness, weight loss, vomiting, frequent urination, dizziness.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blood pressure monitoring and antihypertensive drugs, insulin therapy when required,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1965: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chest discomfort, muscle weakness, increased thirst, swelling, dizziness.</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blood pressure monitoring and antihypertensive drugs,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1966: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palpitations, weight loss, shortness of breath, weight gain, increased thirst.</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cholesterol lowering medication, blood pressure monitoring and antihypertensive drugs,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blurred vision, joint pain, muscle weakness, persistent cough, shortness of breath.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insulin therapy when required, stress management techniques,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1968: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vomiting, dizziness, palpitations, swelling.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cholesterol lowering medication, regular physical activity,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1969: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swelling, dizziness, chest discomfort, headache, weight loss.</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dietary sodium restriction, blood pressure monitoring and antihypertensive drugs,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1970: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dizziness, muscle weakness, swelling, palpitations, weight gain.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insulin therapy when required, weight management,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1971: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fatigue, frequent urination, headache, shortness of breath, vomiting.</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weight management,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nausea, fatigue, muscle weakness, shortness of breath, vomiting.</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stress management techniques, oral medication therapy,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1973: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chest discomfort, weight loss, dizziness, increased thirst, palpitations.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regular physical activity,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1974: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joint pain, persistent cough, nausea, fatigue, weight loss.</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1975: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swelling, headache, joint pain, palpitations, muscle weakness.</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1976: Hyperthyroidism</w:t>
      </w:r>
    </w:p>
    <w:p>
      <w:pPr>
        <w:pStyle w:val="Heading2"/>
      </w:pPr>
      <w:r>
        <w:t>Overview</w:t>
      </w:r>
    </w:p>
    <w:p>
      <w:r>
        <w:t>Hyperthyroidism is a medical condition commonly encountered in clinical practice. It requires early detection and consistent management to prevent complications.</w:t>
      </w:r>
    </w:p>
    <w:p>
      <w:pPr>
        <w:pStyle w:val="Heading2"/>
      </w:pPr>
      <w:r>
        <w:t>Symptoms</w:t>
      </w:r>
    </w:p>
    <w:p>
      <w:r>
        <w:t>Common symptoms may include: shortness of breath, weight gain, persistent cough, chest discomfort, fatigue.</w:t>
      </w:r>
    </w:p>
    <w:p>
      <w:pPr>
        <w:pStyle w:val="Heading2"/>
      </w:pPr>
      <w:r>
        <w:t>Diagnosis</w:t>
      </w:r>
    </w:p>
    <w:p>
      <w:r>
        <w:t>Diagnosis of Hyperthyroidism typically involves clinical examination, laboratory testing, and review of patient medical history.</w:t>
      </w:r>
    </w:p>
    <w:p>
      <w:pPr>
        <w:pStyle w:val="Heading2"/>
      </w:pPr>
      <w:r>
        <w:t>Treatment</w:t>
      </w:r>
    </w:p>
    <w:p>
      <w:r>
        <w:t>The course of treatment for Hyperthyroidism usually includes stress management techniques, insulin therapy when required,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1977: Influenza</w:t>
      </w:r>
    </w:p>
    <w:p>
      <w:pPr>
        <w:pStyle w:val="Heading2"/>
      </w:pPr>
      <w:r>
        <w:t>Overview</w:t>
      </w:r>
    </w:p>
    <w:p>
      <w:r>
        <w:t>Influenza is a medical condition commonly encountered in clinical practice. It requires early detection and consistent management to prevent complications.</w:t>
      </w:r>
    </w:p>
    <w:p>
      <w:pPr>
        <w:pStyle w:val="Heading2"/>
      </w:pPr>
      <w:r>
        <w:t>Symptoms</w:t>
      </w:r>
    </w:p>
    <w:p>
      <w:r>
        <w:t>Common symptoms may include: frequent urination, vomiting, fatigue, dizziness, joint pain.</w:t>
      </w:r>
    </w:p>
    <w:p>
      <w:pPr>
        <w:pStyle w:val="Heading2"/>
      </w:pPr>
      <w:r>
        <w:t>Diagnosis</w:t>
      </w:r>
    </w:p>
    <w:p>
      <w:r>
        <w:t>Diagnosis of Influenza typically involves clinical examination, laboratory testing, and review of patient medical history.</w:t>
      </w:r>
    </w:p>
    <w:p>
      <w:pPr>
        <w:pStyle w:val="Heading2"/>
      </w:pPr>
      <w:r>
        <w:t>Treatment</w:t>
      </w:r>
    </w:p>
    <w:p>
      <w:r>
        <w:t>The course of treatment for Influenza usually includes stress management techniques, dietary sodium restriction,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1978: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joint pain, muscle weakness, blurred vision, increased thirst, persistent cough.</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routine medical monitoring, blood pressure monitoring and antihypertensive drugs,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1979: Type-2 Diabetes</w:t>
      </w:r>
    </w:p>
    <w:p>
      <w:pPr>
        <w:pStyle w:val="Heading2"/>
      </w:pPr>
      <w:r>
        <w:t>Overview</w:t>
      </w:r>
    </w:p>
    <w:p>
      <w:r>
        <w:t>Type-2 Diabetes is a medical condition commonly encountered in clinical practice. It requires early detection and consistent management to prevent complications.</w:t>
      </w:r>
    </w:p>
    <w:p>
      <w:pPr>
        <w:pStyle w:val="Heading2"/>
      </w:pPr>
      <w:r>
        <w:t>Symptoms</w:t>
      </w:r>
    </w:p>
    <w:p>
      <w:r>
        <w:t>Common symptoms may include: persistent cough, weight loss, muscle weakness, headache, joint pain.</w:t>
      </w:r>
    </w:p>
    <w:p>
      <w:pPr>
        <w:pStyle w:val="Heading2"/>
      </w:pPr>
      <w:r>
        <w:t>Diagnosis</w:t>
      </w:r>
    </w:p>
    <w:p>
      <w:r>
        <w:t>Diagnosis of Type-2 Diabetes typically involves clinical examination, laboratory testing, and review of patient medical history.</w:t>
      </w:r>
    </w:p>
    <w:p>
      <w:pPr>
        <w:pStyle w:val="Heading2"/>
      </w:pPr>
      <w:r>
        <w:t>Treatment</w:t>
      </w:r>
    </w:p>
    <w:p>
      <w:r>
        <w:t>The course of treatment for Type-2 Diabetes usually includes stress management techniques, dietary sodium restriction, oral medication therapy.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1980: Anemia</w:t>
      </w:r>
    </w:p>
    <w:p>
      <w:pPr>
        <w:pStyle w:val="Heading2"/>
      </w:pPr>
      <w:r>
        <w:t>Overview</w:t>
      </w:r>
    </w:p>
    <w:p>
      <w:r>
        <w:t>Anemia is a medical condition commonly encountered in clinical practice. It requires early detection and consistent management to prevent complications.</w:t>
      </w:r>
    </w:p>
    <w:p>
      <w:pPr>
        <w:pStyle w:val="Heading2"/>
      </w:pPr>
      <w:r>
        <w:t>Symptoms</w:t>
      </w:r>
    </w:p>
    <w:p>
      <w:r>
        <w:t>Common symptoms may include: dizziness, nausea, headache, swelling, increased thirst.</w:t>
      </w:r>
    </w:p>
    <w:p>
      <w:pPr>
        <w:pStyle w:val="Heading2"/>
      </w:pPr>
      <w:r>
        <w:t>Diagnosis</w:t>
      </w:r>
    </w:p>
    <w:p>
      <w:r>
        <w:t>Diagnosis of Anemia typically involves clinical examination, laboratory testing, and review of patient medical history.</w:t>
      </w:r>
    </w:p>
    <w:p>
      <w:pPr>
        <w:pStyle w:val="Heading2"/>
      </w:pPr>
      <w:r>
        <w:t>Treatment</w:t>
      </w:r>
    </w:p>
    <w:p>
      <w:r>
        <w:t>The course of treatment for Anemia usually includes stress management techniques, insulin therapy when required,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1981: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shortness of breath, joint pain, nausea, increased thirst, fatigue.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stress management techniques,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1982: Asthma</w:t>
      </w:r>
    </w:p>
    <w:p>
      <w:pPr>
        <w:pStyle w:val="Heading2"/>
      </w:pPr>
      <w:r>
        <w:t>Overview</w:t>
      </w:r>
    </w:p>
    <w:p>
      <w:r>
        <w:t>Asthma is a medical condition commonly encountered in clinical practice. It requires early detection and consistent management to prevent complications.</w:t>
      </w:r>
    </w:p>
    <w:p>
      <w:pPr>
        <w:pStyle w:val="Heading2"/>
      </w:pPr>
      <w:r>
        <w:t>Symptoms</w:t>
      </w:r>
    </w:p>
    <w:p>
      <w:r>
        <w:t>Common symptoms may include: persistent cough, joint pain, increased thirst, dizziness, headache.</w:t>
      </w:r>
    </w:p>
    <w:p>
      <w:pPr>
        <w:pStyle w:val="Heading2"/>
      </w:pPr>
      <w:r>
        <w:t>Diagnosis</w:t>
      </w:r>
    </w:p>
    <w:p>
      <w:r>
        <w:t>Diagnosis of Asthma typically involves clinical examination, laboratory testing, and review of patient medical history.</w:t>
      </w:r>
    </w:p>
    <w:p>
      <w:pPr>
        <w:pStyle w:val="Heading2"/>
      </w:pPr>
      <w:r>
        <w:t>Treatment</w:t>
      </w:r>
    </w:p>
    <w:p>
      <w:r>
        <w:t>The course of treatment for Asthma usually includes blood pressure monitoring and antihypertensive drugs,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1983: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nausea, dizziness, weight gain, blurred vision, vomiting.</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routine medical monitoring, cholesterol lowering medication,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1984: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fatigue, palpitations, blurred vision, frequent urination, shortness of breath.</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cholesterol lowering medication, regular physical activity,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palpitations, frequent urination, muscle weakness, nausea, vomiting.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lifestyle modification including diet and exercise, dietary sodium restriction,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1986: Gastroesophageal Reflux Disease</w:t>
      </w:r>
    </w:p>
    <w:p>
      <w:pPr>
        <w:pStyle w:val="Heading2"/>
      </w:pPr>
      <w:r>
        <w:t>Overview</w:t>
      </w:r>
    </w:p>
    <w:p>
      <w:r>
        <w:t>Gastroesophageal Reflux Disease is a medical condition commonly encountered in clinical practice. It requires early detection and consistent management to prevent complications.</w:t>
      </w:r>
    </w:p>
    <w:p>
      <w:pPr>
        <w:pStyle w:val="Heading2"/>
      </w:pPr>
      <w:r>
        <w:t>Symptoms</w:t>
      </w:r>
    </w:p>
    <w:p>
      <w:r>
        <w:t>Common symptoms may include: persistent cough, blurred vision, joint pain, weight loss, chest discomfort.</w:t>
      </w:r>
    </w:p>
    <w:p>
      <w:pPr>
        <w:pStyle w:val="Heading2"/>
      </w:pPr>
      <w:r>
        <w:t>Diagnosis</w:t>
      </w:r>
    </w:p>
    <w:p>
      <w:r>
        <w:t>Diagnosis of Gastroesophageal Reflux Disease typically involves clinical examination, laboratory testing, and review of patient medical history.</w:t>
      </w:r>
    </w:p>
    <w:p>
      <w:pPr>
        <w:pStyle w:val="Heading2"/>
      </w:pPr>
      <w:r>
        <w:t>Treatment</w:t>
      </w:r>
    </w:p>
    <w:p>
      <w:r>
        <w:t>The course of treatment for Gastroesophageal Reflux Disease usually includes cholesterol lowering medication, weight management,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1987: Migraine</w:t>
      </w:r>
    </w:p>
    <w:p>
      <w:pPr>
        <w:pStyle w:val="Heading2"/>
      </w:pPr>
      <w:r>
        <w:t>Overview</w:t>
      </w:r>
    </w:p>
    <w:p>
      <w:r>
        <w:t>Migraine is a medical condition commonly encountered in clinical practice. It requires early detection and consistent management to prevent complications.</w:t>
      </w:r>
    </w:p>
    <w:p>
      <w:pPr>
        <w:pStyle w:val="Heading2"/>
      </w:pPr>
      <w:r>
        <w:t>Symptoms</w:t>
      </w:r>
    </w:p>
    <w:p>
      <w:r>
        <w:t>Common symptoms may include: joint pain, palpitations, chest discomfort, fatigue, increased thirst.</w:t>
      </w:r>
    </w:p>
    <w:p>
      <w:pPr>
        <w:pStyle w:val="Heading2"/>
      </w:pPr>
      <w:r>
        <w:t>Diagnosis</w:t>
      </w:r>
    </w:p>
    <w:p>
      <w:r>
        <w:t>Diagnosis of Migraine typically involves clinical examination, laboratory testing, and review of patient medical history.</w:t>
      </w:r>
    </w:p>
    <w:p>
      <w:pPr>
        <w:pStyle w:val="Heading2"/>
      </w:pPr>
      <w:r>
        <w:t>Treatment</w:t>
      </w:r>
    </w:p>
    <w:p>
      <w:r>
        <w:t>The course of treatment for Migraine usually includes lifestyle modification including diet and exercise, weight management, cholesterol lowering medication.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1988: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chest discomfort, joint pain, weight loss, swelling, frequent urination.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cholesterol lowering medication, insulin therapy when required, weight management.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1989: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fatigue, shortness of breath, nausea, weight gain, joint pain.</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stress management techniques, insulin therapy when required.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1990: Obesity</w:t>
      </w:r>
    </w:p>
    <w:p>
      <w:pPr>
        <w:pStyle w:val="Heading2"/>
      </w:pPr>
      <w:r>
        <w:t>Overview</w:t>
      </w:r>
    </w:p>
    <w:p>
      <w:r>
        <w:t>Obesity is a medical condition commonly encountered in clinical practice. It requires early detection and consistent management to prevent complications.</w:t>
      </w:r>
    </w:p>
    <w:p>
      <w:pPr>
        <w:pStyle w:val="Heading2"/>
      </w:pPr>
      <w:r>
        <w:t>Symptoms</w:t>
      </w:r>
    </w:p>
    <w:p>
      <w:r>
        <w:t>Common symptoms may include: joint pain, muscle weakness, nausea, fatigue, headache.</w:t>
      </w:r>
    </w:p>
    <w:p>
      <w:pPr>
        <w:pStyle w:val="Heading2"/>
      </w:pPr>
      <w:r>
        <w:t>Diagnosis</w:t>
      </w:r>
    </w:p>
    <w:p>
      <w:r>
        <w:t>Diagnosis of Obesity typically involves clinical examination, laboratory testing, and review of patient medical history.</w:t>
      </w:r>
    </w:p>
    <w:p>
      <w:pPr>
        <w:pStyle w:val="Heading2"/>
      </w:pPr>
      <w:r>
        <w:t>Treatment</w:t>
      </w:r>
    </w:p>
    <w:p>
      <w:r>
        <w:t>The course of treatment for Obesity usually includes weight management, insulin therapy when required, dietary sodium restriction.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1991: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shortness of breath, increased thirst, chest discomfort, nausea, persistent cough.</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dietary sodium restriction, routine medical monitoring,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1992: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increased thirst, weight gain, shortness of breath, blurred vision.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stress management techniques, oral medication therapy, routine medical monitoring.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1993: Chronic Obstructive Pulmonary Disease</w:t>
      </w:r>
    </w:p>
    <w:p>
      <w:pPr>
        <w:pStyle w:val="Heading2"/>
      </w:pPr>
      <w:r>
        <w:t>Overview</w:t>
      </w:r>
    </w:p>
    <w:p>
      <w:r>
        <w:t>Chronic Obstructive Pulmonary Disease is a medical condition commonly encountered in clinical practice. It requires early detection and consistent management to prevent complications.</w:t>
      </w:r>
    </w:p>
    <w:p>
      <w:pPr>
        <w:pStyle w:val="Heading2"/>
      </w:pPr>
      <w:r>
        <w:t>Symptoms</w:t>
      </w:r>
    </w:p>
    <w:p>
      <w:r>
        <w:t>Common symptoms may include: weight loss, chest discomfort, shortness of breath, nausea, swelling.</w:t>
      </w:r>
    </w:p>
    <w:p>
      <w:pPr>
        <w:pStyle w:val="Heading2"/>
      </w:pPr>
      <w:r>
        <w:t>Diagnosis</w:t>
      </w:r>
    </w:p>
    <w:p>
      <w:r>
        <w:t>Diagnosis of Chronic Obstructive Pulmonary Disease typically involves clinical examination, laboratory testing, and review of patient medical history.</w:t>
      </w:r>
    </w:p>
    <w:p>
      <w:pPr>
        <w:pStyle w:val="Heading2"/>
      </w:pPr>
      <w:r>
        <w:t>Treatment</w:t>
      </w:r>
    </w:p>
    <w:p>
      <w:r>
        <w:t>The course of treatment for Chronic Obstructive Pulmonary Disease usually includes weight management, lifestyle modification including diet and exercise,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1994: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joint pain, fatigue, nausea.</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oral medication therapy,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1995: Pancreatitis</w:t>
      </w:r>
    </w:p>
    <w:p>
      <w:pPr>
        <w:pStyle w:val="Heading2"/>
      </w:pPr>
      <w:r>
        <w:t>Overview</w:t>
      </w:r>
    </w:p>
    <w:p>
      <w:r>
        <w:t>Pancreatitis is a medical condition commonly encountered in clinical practice. It requires early detection and consistent management to prevent complications.</w:t>
      </w:r>
    </w:p>
    <w:p>
      <w:pPr>
        <w:pStyle w:val="Heading2"/>
      </w:pPr>
      <w:r>
        <w:t>Symptoms</w:t>
      </w:r>
    </w:p>
    <w:p>
      <w:r>
        <w:t>Common symptoms may include: blurred vision, muscle weakness, weight loss, increased thirst, swelling.</w:t>
      </w:r>
    </w:p>
    <w:p>
      <w:pPr>
        <w:pStyle w:val="Heading2"/>
      </w:pPr>
      <w:r>
        <w:t>Diagnosis</w:t>
      </w:r>
    </w:p>
    <w:p>
      <w:r>
        <w:t>Diagnosis of Pancreatitis typically involves clinical examination, laboratory testing, and review of patient medical history.</w:t>
      </w:r>
    </w:p>
    <w:p>
      <w:pPr>
        <w:pStyle w:val="Heading2"/>
      </w:pPr>
      <w:r>
        <w:t>Treatment</w:t>
      </w:r>
    </w:p>
    <w:p>
      <w:r>
        <w:t>The course of treatment for Pancreatitis usually includes stress management techniques, cholesterol lowering medication,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1996: Coronary Artery Disease</w:t>
      </w:r>
    </w:p>
    <w:p>
      <w:pPr>
        <w:pStyle w:val="Heading2"/>
      </w:pPr>
      <w:r>
        <w:t>Overview</w:t>
      </w:r>
    </w:p>
    <w:p>
      <w:r>
        <w:t>Coronary Artery Disease is a medical condition commonly encountered in clinical practice. It requires early detection and consistent management to prevent complications.</w:t>
      </w:r>
    </w:p>
    <w:p>
      <w:pPr>
        <w:pStyle w:val="Heading2"/>
      </w:pPr>
      <w:r>
        <w:t>Symptoms</w:t>
      </w:r>
    </w:p>
    <w:p>
      <w:r>
        <w:t>Common symptoms may include: fatigue, swelling, blurred vision, muscle weakness, joint pain.</w:t>
      </w:r>
    </w:p>
    <w:p>
      <w:pPr>
        <w:pStyle w:val="Heading2"/>
      </w:pPr>
      <w:r>
        <w:t>Diagnosis</w:t>
      </w:r>
    </w:p>
    <w:p>
      <w:r>
        <w:t>Diagnosis of Coronary Artery Disease typically involves clinical examination, laboratory testing, and review of patient medical history.</w:t>
      </w:r>
    </w:p>
    <w:p>
      <w:pPr>
        <w:pStyle w:val="Heading2"/>
      </w:pPr>
      <w:r>
        <w:t>Treatment</w:t>
      </w:r>
    </w:p>
    <w:p>
      <w:r>
        <w:t>The course of treatment for Coronary Artery Disease usually includes blood pressure monitoring and antihypertensive drugs, oral medication therapy, regular physical activity.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1997: Pneumonia</w:t>
      </w:r>
    </w:p>
    <w:p>
      <w:pPr>
        <w:pStyle w:val="Heading2"/>
      </w:pPr>
      <w:r>
        <w:t>Overview</w:t>
      </w:r>
    </w:p>
    <w:p>
      <w:r>
        <w:t>Pneumonia is a medical condition commonly encountered in clinical practice. It requires early detection and consistent management to prevent complications.</w:t>
      </w:r>
    </w:p>
    <w:p>
      <w:pPr>
        <w:pStyle w:val="Heading2"/>
      </w:pPr>
      <w:r>
        <w:t>Symptoms</w:t>
      </w:r>
    </w:p>
    <w:p>
      <w:r>
        <w:t>Common symptoms may include: fatigue, increased thirst, blurred vision, swelling, shortness of breath.</w:t>
      </w:r>
    </w:p>
    <w:p>
      <w:pPr>
        <w:pStyle w:val="Heading2"/>
      </w:pPr>
      <w:r>
        <w:t>Diagnosis</w:t>
      </w:r>
    </w:p>
    <w:p>
      <w:r>
        <w:t>Diagnosis of Pneumonia typically involves clinical examination, laboratory testing, and review of patient medical history.</w:t>
      </w:r>
    </w:p>
    <w:p>
      <w:pPr>
        <w:pStyle w:val="Heading2"/>
      </w:pPr>
      <w:r>
        <w:t>Treatment</w:t>
      </w:r>
    </w:p>
    <w:p>
      <w:r>
        <w:t>The course of treatment for Pneumonia usually includes routine medical monitoring, regular physical activity, stress management techniques.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1998: Hypothyroidism</w:t>
      </w:r>
    </w:p>
    <w:p>
      <w:pPr>
        <w:pStyle w:val="Heading2"/>
      </w:pPr>
      <w:r>
        <w:t>Overview</w:t>
      </w:r>
    </w:p>
    <w:p>
      <w:r>
        <w:t>Hypothyroidism is a medical condition commonly encountered in clinical practice. It requires early detection and consistent management to prevent complications.</w:t>
      </w:r>
    </w:p>
    <w:p>
      <w:pPr>
        <w:pStyle w:val="Heading2"/>
      </w:pPr>
      <w:r>
        <w:t>Symptoms</w:t>
      </w:r>
    </w:p>
    <w:p>
      <w:r>
        <w:t>Common symptoms may include: frequent urination, headache, blurred vision, nausea, palpitations.</w:t>
      </w:r>
    </w:p>
    <w:p>
      <w:pPr>
        <w:pStyle w:val="Heading2"/>
      </w:pPr>
      <w:r>
        <w:t>Diagnosis</w:t>
      </w:r>
    </w:p>
    <w:p>
      <w:r>
        <w:t>Diagnosis of Hypothyroidism typically involves clinical examination, laboratory testing, and review of patient medical history.</w:t>
      </w:r>
    </w:p>
    <w:p>
      <w:pPr>
        <w:pStyle w:val="Heading2"/>
      </w:pPr>
      <w:r>
        <w:t>Treatment</w:t>
      </w:r>
    </w:p>
    <w:p>
      <w:r>
        <w:t>The course of treatment for Hypothyroidism usually includes weight management, blood pressure monitoring and antihypertensive drugs, lifestyle modification including diet and exercise.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1999: Depression</w:t>
      </w:r>
    </w:p>
    <w:p>
      <w:pPr>
        <w:pStyle w:val="Heading2"/>
      </w:pPr>
      <w:r>
        <w:t>Overview</w:t>
      </w:r>
    </w:p>
    <w:p>
      <w:r>
        <w:t>Depression is a medical condition commonly encountered in clinical practice. It requires early detection and consistent management to prevent complications.</w:t>
      </w:r>
    </w:p>
    <w:p>
      <w:pPr>
        <w:pStyle w:val="Heading2"/>
      </w:pPr>
      <w:r>
        <w:t>Symptoms</w:t>
      </w:r>
    </w:p>
    <w:p>
      <w:r>
        <w:t>Common symptoms may include: increased thirst, swelling, blurred vision, frequent urination, joint pain.</w:t>
      </w:r>
    </w:p>
    <w:p>
      <w:pPr>
        <w:pStyle w:val="Heading2"/>
      </w:pPr>
      <w:r>
        <w:t>Diagnosis</w:t>
      </w:r>
    </w:p>
    <w:p>
      <w:r>
        <w:t>Diagnosis of Depression typically involves clinical examination, laboratory testing, and review of patient medical history.</w:t>
      </w:r>
    </w:p>
    <w:p>
      <w:pPr>
        <w:pStyle w:val="Heading2"/>
      </w:pPr>
      <w:r>
        <w:t>Treatment</w:t>
      </w:r>
    </w:p>
    <w:p>
      <w:r>
        <w:t>The course of treatment for Depression usually includes oral medication therapy, dietary sodium restriction,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p>
      <w:pPr>
        <w:pStyle w:val="Heading1"/>
      </w:pPr>
      <w:r>
        <w:t>Medical Entry 2000: Chronic Kidney Disease</w:t>
      </w:r>
    </w:p>
    <w:p>
      <w:pPr>
        <w:pStyle w:val="Heading2"/>
      </w:pPr>
      <w:r>
        <w:t>Overview</w:t>
      </w:r>
    </w:p>
    <w:p>
      <w:r>
        <w:t>Chronic Kidney Disease is a medical condition commonly encountered in clinical practice. It requires early detection and consistent management to prevent complications.</w:t>
      </w:r>
    </w:p>
    <w:p>
      <w:pPr>
        <w:pStyle w:val="Heading2"/>
      </w:pPr>
      <w:r>
        <w:t>Symptoms</w:t>
      </w:r>
    </w:p>
    <w:p>
      <w:r>
        <w:t>Common symptoms may include: persistent cough, frequent urination, swelling, shortness of breath, joint pain.</w:t>
      </w:r>
    </w:p>
    <w:p>
      <w:pPr>
        <w:pStyle w:val="Heading2"/>
      </w:pPr>
      <w:r>
        <w:t>Diagnosis</w:t>
      </w:r>
    </w:p>
    <w:p>
      <w:r>
        <w:t>Diagnosis of Chronic Kidney Disease typically involves clinical examination, laboratory testing, and review of patient medical history.</w:t>
      </w:r>
    </w:p>
    <w:p>
      <w:pPr>
        <w:pStyle w:val="Heading2"/>
      </w:pPr>
      <w:r>
        <w:t>Treatment</w:t>
      </w:r>
    </w:p>
    <w:p>
      <w:r>
        <w:t>The course of treatment for Chronic Kidney Disease usually includes cholesterol lowering medication, regular physical activity, blood pressure monitoring and antihypertensive drugs. Treatment plans should always be supervised by qualified healthcare professionals.</w:t>
      </w:r>
    </w:p>
    <w:p>
      <w:pPr>
        <w:pStyle w:val="Heading2"/>
      </w:pPr>
      <w:r>
        <w:t>Prevention</w:t>
      </w:r>
    </w:p>
    <w:p>
      <w:r>
        <w:t>Preventive strategies include healthy lifestyle choices, regular medical checkups, and adherence to physician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